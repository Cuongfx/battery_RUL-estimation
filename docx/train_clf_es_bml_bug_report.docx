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Bug Report</w:t>
      </w:r>
    </w:p>
    <w:p>
      <w:pPr>
        <w:jc w:val="center"/>
      </w:pPr>
      <w:r>
        <w:rPr>
          <w:rFonts w:ascii="Consolas" w:hAnsi="Consolas"/>
          <w:b/>
          <w:sz w:val="32"/>
        </w:rPr>
        <w:t>train_clf_es_bml.py</w:t>
      </w:r>
    </w:p>
    <w:p>
      <w:pPr>
        <w:jc w:val="center"/>
      </w:pPr>
      <w:r>
        <w:rPr>
          <w:i/>
        </w:rPr>
        <w:t>Sparse CMA-ES trainer cho CNN+GRU RUL classifier</w:t>
      </w:r>
    </w:p>
    <w:p>
      <w:pPr>
        <w:jc w:val="center"/>
      </w:pPr>
      <w:r>
        <w:rPr>
          <w:sz w:val="20"/>
        </w:rPr>
        <w:t>Moi phat hien duoc kiem chung bang cach chay code that (khong doan), truoc khi viet lai thanh train_clf_es_bml_V2.py.</w:t>
      </w:r>
    </w:p>
    <w:p/>
    <w:p>
      <w:pPr>
        <w:pStyle w:val="Heading1"/>
      </w:pPr>
      <w:r>
        <w:t>Tong quan</w:t>
      </w:r>
    </w:p>
    <w:p>
      <w:r>
        <w:t>Sau khi doc toan bo 702 dong va verify tung nghi van bang script rieng (khong suy doan tu doc code), tim duoc 6 bug lam sai lech ket qua va mot so van de thiet ke/trung lap. Ca 6 bug deu da duoc tai hien bang code chay that, ket qua dinh kem trong tung muc.</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720"/>
            <w:shd w:val="clear" w:color="auto" w:fill="2F5496"/>
          </w:tcPr>
          <w:p>
            <w:r/>
            <w:r>
              <w:rPr>
                <w:b/>
                <w:color w:val="FFFFFF"/>
              </w:rPr>
              <w:t>#</w:t>
            </w:r>
          </w:p>
        </w:tc>
        <w:tc>
          <w:tcPr>
            <w:tcW w:type="dxa" w:w="3744"/>
            <w:shd w:val="clear" w:color="auto" w:fill="2F5496"/>
          </w:tcPr>
          <w:p>
            <w:r/>
            <w:r>
              <w:rPr>
                <w:b/>
                <w:color w:val="FFFFFF"/>
              </w:rPr>
              <w:t>Bug</w:t>
            </w:r>
          </w:p>
        </w:tc>
        <w:tc>
          <w:tcPr>
            <w:tcW w:type="dxa" w:w="3456"/>
            <w:shd w:val="clear" w:color="auto" w:fill="2F5496"/>
          </w:tcPr>
          <w:p>
            <w:r/>
            <w:r>
              <w:rPr>
                <w:b/>
                <w:color w:val="FFFFFF"/>
              </w:rPr>
              <w:t>Hau qua</w:t>
            </w:r>
          </w:p>
        </w:tc>
        <w:tc>
          <w:tcPr>
            <w:tcW w:type="dxa" w:w="1872"/>
            <w:shd w:val="clear" w:color="auto" w:fill="2F5496"/>
          </w:tcPr>
          <w:p>
            <w:r/>
            <w:r>
              <w:rPr>
                <w:b/>
                <w:color w:val="FFFFFF"/>
              </w:rPr>
              <w:t>Muc do</w:t>
            </w:r>
          </w:p>
        </w:tc>
      </w:tr>
      <w:tr>
        <w:tc>
          <w:tcPr>
            <w:tcW w:type="dxa" w:w="720"/>
          </w:tcPr>
          <w:p>
            <w:r>
              <w:rPr>
                <w:sz w:val="19"/>
              </w:rPr>
              <w:t>1</w:t>
            </w:r>
          </w:p>
        </w:tc>
        <w:tc>
          <w:tcPr>
            <w:tcW w:type="dxa" w:w="3744"/>
          </w:tcPr>
          <w:p>
            <w:r>
              <w:rPr>
                <w:sz w:val="19"/>
              </w:rPr>
              <w:t>Mask giu trong so NHO thay vi LON</w:t>
            </w:r>
          </w:p>
        </w:tc>
        <w:tc>
          <w:tcPr>
            <w:tcW w:type="dxa" w:w="3456"/>
          </w:tcPr>
          <w:p>
            <w:r>
              <w:rPr>
                <w:sz w:val="19"/>
              </w:rPr>
              <w:t>Dieu nguoc hoan toan y do 'sparse ES tren trong so quan trong'</w:t>
            </w:r>
          </w:p>
        </w:tc>
        <w:tc>
          <w:tcPr>
            <w:tcW w:type="dxa" w:w="1872"/>
          </w:tcPr>
          <w:p>
            <w:r>
              <w:rPr>
                <w:b/>
                <w:color w:val="C00000"/>
                <w:sz w:val="19"/>
              </w:rPr>
              <w:t>Nghiem trong</w:t>
            </w:r>
          </w:p>
        </w:tc>
      </w:tr>
      <w:tr>
        <w:tc>
          <w:tcPr>
            <w:tcW w:type="dxa" w:w="720"/>
          </w:tcPr>
          <w:p>
            <w:r>
              <w:rPr>
                <w:sz w:val="19"/>
              </w:rPr>
              <w:t>2</w:t>
            </w:r>
          </w:p>
        </w:tc>
        <w:tc>
          <w:tcPr>
            <w:tcW w:type="dxa" w:w="3744"/>
          </w:tcPr>
          <w:p>
            <w:r>
              <w:rPr>
                <w:sz w:val="19"/>
              </w:rPr>
              <w:t>_ES_MODULES phu 100% model</w:t>
            </w:r>
          </w:p>
        </w:tc>
        <w:tc>
          <w:tcPr>
            <w:tcW w:type="dxa" w:w="3456"/>
          </w:tcPr>
          <w:p>
            <w:r>
              <w:rPr>
                <w:sz w:val="19"/>
              </w:rPr>
              <w:t>Khong co gi thuc su 'frozen'; tien hoa ca CNN/head thay vi chi GRU</w:t>
            </w:r>
          </w:p>
        </w:tc>
        <w:tc>
          <w:tcPr>
            <w:tcW w:type="dxa" w:w="1872"/>
          </w:tcPr>
          <w:p>
            <w:r>
              <w:rPr>
                <w:b/>
                <w:color w:val="C00000"/>
                <w:sz w:val="19"/>
              </w:rPr>
              <w:t>Nghiem trong</w:t>
            </w:r>
          </w:p>
        </w:tc>
      </w:tr>
      <w:tr>
        <w:tc>
          <w:tcPr>
            <w:tcW w:type="dxa" w:w="720"/>
          </w:tcPr>
          <w:p>
            <w:r>
              <w:rPr>
                <w:sz w:val="19"/>
              </w:rPr>
              <w:t>3</w:t>
            </w:r>
          </w:p>
        </w:tc>
        <w:tc>
          <w:tcPr>
            <w:tcW w:type="dxa" w:w="3744"/>
          </w:tcPr>
          <w:p>
            <w:r>
              <w:rPr>
                <w:sz w:val="19"/>
              </w:rPr>
              <w:t>train_loader / val_loader bi dao ten khi goi cmaes_train</w:t>
            </w:r>
          </w:p>
        </w:tc>
        <w:tc>
          <w:tcPr>
            <w:tcW w:type="dxa" w:w="3456"/>
          </w:tcPr>
          <w:p>
            <w:r>
              <w:rPr>
                <w:sz w:val="19"/>
              </w:rPr>
              <w:t>Fitness moi generation danh gia tren tap TRAIN, khong phai VAL</w:t>
            </w:r>
          </w:p>
        </w:tc>
        <w:tc>
          <w:tcPr>
            <w:tcW w:type="dxa" w:w="1872"/>
          </w:tcPr>
          <w:p>
            <w:r>
              <w:rPr>
                <w:b/>
                <w:color w:val="C00000"/>
                <w:sz w:val="19"/>
              </w:rPr>
              <w:t>Nghiem trong</w:t>
            </w:r>
          </w:p>
        </w:tc>
      </w:tr>
      <w:tr>
        <w:tc>
          <w:tcPr>
            <w:tcW w:type="dxa" w:w="720"/>
          </w:tcPr>
          <w:p>
            <w:r>
              <w:rPr>
                <w:sz w:val="19"/>
              </w:rPr>
              <w:t>4</w:t>
            </w:r>
          </w:p>
        </w:tc>
        <w:tc>
          <w:tcPr>
            <w:tcW w:type="dxa" w:w="3744"/>
          </w:tcPr>
          <w:p>
            <w:r>
              <w:rPr>
                <w:sz w:val="19"/>
              </w:rPr>
              <w:t>cnn_dim tinh sai trong worker song song</w:t>
            </w:r>
          </w:p>
        </w:tc>
        <w:tc>
          <w:tcPr>
            <w:tcW w:type="dxa" w:w="3456"/>
          </w:tcPr>
          <w:p>
            <w:r>
              <w:rPr>
                <w:sz w:val="19"/>
              </w:rPr>
              <w:t>An o cau hinh mac dinh; crash toan bo worker khi cnn_dim != gru_dim</w:t>
            </w:r>
          </w:p>
        </w:tc>
        <w:tc>
          <w:tcPr>
            <w:tcW w:type="dxa" w:w="1872"/>
          </w:tcPr>
          <w:p>
            <w:r>
              <w:rPr>
                <w:b/>
                <w:color w:val="C00000"/>
                <w:sz w:val="19"/>
              </w:rPr>
              <w:t>Nghiem trong</w:t>
            </w:r>
          </w:p>
        </w:tc>
      </w:tr>
      <w:tr>
        <w:tc>
          <w:tcPr>
            <w:tcW w:type="dxa" w:w="720"/>
          </w:tcPr>
          <w:p>
            <w:r>
              <w:rPr>
                <w:sz w:val="19"/>
              </w:rPr>
              <w:t>5</w:t>
            </w:r>
          </w:p>
        </w:tc>
        <w:tc>
          <w:tcPr>
            <w:tcW w:type="dxa" w:w="3744"/>
          </w:tcPr>
          <w:p>
            <w:r>
              <w:rPr>
                <w:sz w:val="19"/>
              </w:rPr>
              <w:t>Loi worker bi nuot im lang (except Exception: fitness=0.0)</w:t>
            </w:r>
          </w:p>
        </w:tc>
        <w:tc>
          <w:tcPr>
            <w:tcW w:type="dxa" w:w="3456"/>
          </w:tcPr>
          <w:p>
            <w:r>
              <w:rPr>
                <w:sz w:val="19"/>
              </w:rPr>
              <w:t>Ket hop voi bug #4: CMA-ES 'khong hoc duoc gi' ma khong co canh bao nao</w:t>
            </w:r>
          </w:p>
        </w:tc>
        <w:tc>
          <w:tcPr>
            <w:tcW w:type="dxa" w:w="1872"/>
          </w:tcPr>
          <w:p>
            <w:r>
              <w:rPr>
                <w:b/>
                <w:color w:val="C00000"/>
                <w:sz w:val="19"/>
              </w:rPr>
              <w:t>Nghiem trong</w:t>
            </w:r>
          </w:p>
        </w:tc>
      </w:tr>
      <w:tr>
        <w:tc>
          <w:tcPr>
            <w:tcW w:type="dxa" w:w="720"/>
          </w:tcPr>
          <w:p>
            <w:r>
              <w:rPr>
                <w:sz w:val="19"/>
              </w:rPr>
              <w:t>6</w:t>
            </w:r>
          </w:p>
        </w:tc>
        <w:tc>
          <w:tcPr>
            <w:tcW w:type="dxa" w:w="3744"/>
          </w:tcPr>
          <w:p>
            <w:r>
              <w:rPr>
                <w:sz w:val="19"/>
              </w:rPr>
              <w:t>best_acc dong bang, ham tra ve sai bien (best_acc thay vi best_acc_x)</w:t>
            </w:r>
          </w:p>
        </w:tc>
        <w:tc>
          <w:tcPr>
            <w:tcW w:type="dxa" w:w="3456"/>
          </w:tcPr>
          <w:p>
            <w:r>
              <w:rPr>
                <w:sz w:val="19"/>
              </w:rPr>
              <w:t>Dieu kien dung som khong bao gio phan anh tien bo thuc; gia tri tra ve khong dung</w:t>
            </w:r>
          </w:p>
        </w:tc>
        <w:tc>
          <w:tcPr>
            <w:tcW w:type="dxa" w:w="1872"/>
          </w:tcPr>
          <w:p>
            <w:r>
              <w:rPr>
                <w:b/>
                <w:color w:val="C00000"/>
                <w:sz w:val="19"/>
              </w:rPr>
              <w:t>Nghiem trong</w:t>
            </w:r>
          </w:p>
        </w:tc>
      </w:tr>
    </w:tbl>
    <w:p/>
    <w:p>
      <w:r>
        <w:rPr>
          <w:i/>
        </w:rPr>
        <w:t>Ngoai 6 bug tren, file con co mot so van de thiet ke va trung lap (bien toan cuc, ham sao chep tu file khac, ten checkpoint khong nhat quan) duoc liet ke o cuoi bao cao.</w:t>
      </w:r>
    </w:p>
    <w:p>
      <w:r>
        <w:br w:type="page"/>
      </w:r>
    </w:p>
    <w:p>
      <w:pPr>
        <w:pStyle w:val="Heading1"/>
      </w:pPr>
      <w:r>
        <w:t>Bug 1 - Mask giu tron so NHO thay vi LON</w:t>
      </w:r>
    </w:p>
    <w:p>
      <w:pPr>
        <w:spacing w:before="120" w:after="40"/>
      </w:pPr>
      <w:r>
        <w:rPr>
          <w:b/>
          <w:sz w:val="22"/>
        </w:rPr>
        <w:t>Vi tri: dong 90-91, ham build_sparse_es_mask</w:t>
      </w:r>
    </w:p>
    <w:p>
      <w:pPr>
        <w:spacing w:before="80" w:after="160"/>
        <w:ind w:left="432"/>
        <w:shd w:val="clear" w:color="auto" w:fill="F2F2F2"/>
      </w:pPr>
      <w:r>
        <w:rPr>
          <w:rFonts w:ascii="Consolas" w:hAnsi="Consolas"/>
          <w:color w:val="202020"/>
          <w:sz w:val="19"/>
        </w:rPr>
        <w:t>threshold = np.partition(flat_abs, -k)[-k]</w:t>
      </w:r>
      <w:r>
        <w:br/>
      </w:r>
      <w:r>
        <w:rPr>
          <w:rFonts w:ascii="Consolas" w:hAnsi="Consolas"/>
          <w:color w:val="202020"/>
          <w:sz w:val="19"/>
        </w:rPr>
        <w:t>mask = np.abs(arr) &lt;= threshold   # comment: "keep LARGE weights"</w:t>
      </w:r>
    </w:p>
    <w:p>
      <w:pPr>
        <w:spacing w:before="120" w:after="40"/>
      </w:pPr>
      <w:r>
        <w:rPr>
          <w:b/>
          <w:sz w:val="22"/>
        </w:rPr>
        <w:t>Van de</w:t>
      </w:r>
    </w:p>
    <w:p>
      <w:r>
        <w:t>np.partition(flat_abs, -k)[-k] tra ve gia tri LON THU k (threshold). Dieu kien mask = abs(arr) &lt;= threshold giu lai moi gia tri NHO HON HOAC BANG threshold - tuc la phan dong trong so NHO. Muon giu k trong so LON nhat phai dung &gt;= threshold, khong phai &lt;=.</w:t>
      </w:r>
    </w:p>
    <w:p>
      <w:pPr>
        <w:spacing w:before="120" w:after="40"/>
      </w:pPr>
      <w:r>
        <w:rPr>
          <w:b/>
          <w:sz w:val="22"/>
        </w:rPr>
        <w:t>Bang chung do duoc</w:t>
      </w:r>
    </w:p>
    <w:p>
      <w:pPr>
        <w:spacing w:before="80" w:after="160"/>
        <w:ind w:left="432"/>
        <w:shd w:val="clear" w:color="auto" w:fill="F2F2F2"/>
      </w:pPr>
      <w:r>
        <w:rPr>
          <w:rFonts w:ascii="Consolas" w:hAnsi="Consolas"/>
          <w:color w:val="202020"/>
          <w:sz w:val="19"/>
        </w:rPr>
        <w:t>array          : [0.1  5.   0.2  3.   0.05  8.   0.3  1.   0.15 2.]</w:t>
      </w:r>
      <w:r>
        <w:br/>
      </w:r>
      <w:r>
        <w:rPr>
          <w:rFonts w:ascii="Consolas" w:hAnsi="Consolas"/>
          <w:color w:val="202020"/>
          <w:sz w:val="19"/>
        </w:rPr>
        <w:t>keep_ratio=0.3 -&gt; k=3 (muon giu 3 trong so LON nhat)</w:t>
      </w:r>
      <w:r>
        <w:br/>
      </w:r>
      <w:r>
        <w:rPr>
          <w:rFonts w:ascii="Consolas" w:hAnsi="Consolas"/>
          <w:color w:val="202020"/>
          <w:sz w:val="19"/>
        </w:rPr>
        <w:t>threshold (gia tri lon thu 3) = 3.0</w:t>
      </w:r>
      <w:r>
        <w:br/>
      </w:r>
      <w:r>
        <w:rPr>
          <w:rFonts w:ascii="Consolas" w:hAnsi="Consolas"/>
          <w:color w:val="202020"/>
          <w:sz w:val="19"/>
        </w:rPr>
        <w:t>mask giu (True) : [0.1, 0.2, 3.0, 0.05, 0.3, 1.0, 0.15, 2.0]  &lt;- 8 gia tri NHO</w:t>
      </w:r>
      <w:r>
        <w:br/>
      </w:r>
      <w:r>
        <w:rPr>
          <w:rFonts w:ascii="Consolas" w:hAnsi="Consolas"/>
          <w:color w:val="202020"/>
          <w:sz w:val="19"/>
        </w:rPr>
        <w:t>mask loai        : [5.0, 8.0]                                  &lt;- 2 gia tri LON nhat</w:t>
      </w:r>
      <w:r>
        <w:br/>
      </w:r>
      <w:r>
        <w:rPr>
          <w:rFonts w:ascii="Consolas" w:hAnsi="Consolas"/>
          <w:color w:val="202020"/>
          <w:sz w:val="19"/>
        </w:rPr>
        <w:t xml:space="preserve"> </w:t>
      </w:r>
      <w:r>
        <w:br/>
      </w:r>
      <w:r>
        <w:rPr>
          <w:rFonts w:ascii="Consolas" w:hAnsi="Consolas"/>
          <w:color w:val="202020"/>
          <w:sz w:val="19"/>
        </w:rPr>
        <w:t>Ket luan: gia tri duoc GIU la NHO, dung nguoc voi comment "keep LARGE weights"</w:t>
      </w:r>
    </w:p>
    <w:p>
      <w:pPr>
        <w:spacing w:before="120" w:after="40"/>
      </w:pPr>
      <w:r>
        <w:rPr>
          <w:b/>
          <w:sz w:val="22"/>
        </w:rPr>
        <w:t>Cach sua</w:t>
      </w:r>
    </w:p>
    <w:p>
      <w:pPr>
        <w:spacing w:before="80" w:after="160"/>
        <w:ind w:left="432"/>
        <w:shd w:val="clear" w:color="auto" w:fill="F2F2F2"/>
      </w:pPr>
      <w:r>
        <w:rPr>
          <w:rFonts w:ascii="Consolas" w:hAnsi="Consolas"/>
          <w:color w:val="202020"/>
          <w:sz w:val="19"/>
        </w:rPr>
        <w:t>mask = flat_abs &gt;= threshold   # giu k gia tri LON nhat</w:t>
      </w:r>
    </w:p>
    <w:p>
      <w:r>
        <w:br w:type="page"/>
      </w:r>
    </w:p>
    <w:p>
      <w:pPr>
        <w:pStyle w:val="Heading1"/>
      </w:pPr>
      <w:r>
        <w:t>Bug 2 - _ES_MODULES phu 100% tham so model</w:t>
      </w:r>
    </w:p>
    <w:p>
      <w:pPr>
        <w:spacing w:before="120" w:after="40"/>
      </w:pPr>
      <w:r>
        <w:rPr>
          <w:b/>
          <w:sz w:val="22"/>
        </w:rPr>
        <w:t>Vi tri: dong 49, va docstring dau file dong 5-6</w:t>
      </w:r>
    </w:p>
    <w:p>
      <w:pPr>
        <w:spacing w:before="80" w:after="160"/>
        <w:ind w:left="432"/>
        <w:shd w:val="clear" w:color="auto" w:fill="F2F2F2"/>
      </w:pPr>
      <w:r>
        <w:rPr>
          <w:rFonts w:ascii="Consolas" w:hAnsi="Consolas"/>
          <w:color w:val="202020"/>
          <w:sz w:val="19"/>
        </w:rPr>
        <w:t># Docstring dau file:</w:t>
      </w:r>
      <w:r>
        <w:br/>
      </w:r>
      <w:r>
        <w:rPr>
          <w:rFonts w:ascii="Consolas" w:hAnsi="Consolas"/>
          <w:color w:val="202020"/>
          <w:sz w:val="19"/>
        </w:rPr>
        <w:t>#   Frozen:  CNN, summary_proj, post_gru_drop, head</w:t>
      </w:r>
      <w:r>
        <w:br/>
      </w:r>
      <w:r>
        <w:rPr>
          <w:rFonts w:ascii="Consolas" w:hAnsi="Consolas"/>
          <w:color w:val="202020"/>
          <w:sz w:val="19"/>
        </w:rPr>
        <w:t>#   ES only: GRU weights (gru.*)</w:t>
      </w:r>
      <w:r>
        <w:br/>
      </w:r>
      <w:r>
        <w:rPr>
          <w:rFonts w:ascii="Consolas" w:hAnsi="Consolas"/>
          <w:color w:val="202020"/>
          <w:sz w:val="19"/>
        </w:rPr>
        <w:t xml:space="preserve"> </w:t>
      </w:r>
      <w:r>
        <w:br/>
      </w:r>
      <w:r>
        <w:rPr>
          <w:rFonts w:ascii="Consolas" w:hAnsi="Consolas"/>
          <w:color w:val="202020"/>
          <w:sz w:val="19"/>
        </w:rPr>
        <w:t>_ES_MODULES = ("cnn", "summary_proj", "gru", "post_gru_drop", "head")</w:t>
      </w:r>
    </w:p>
    <w:p>
      <w:pPr>
        <w:spacing w:before="120" w:after="40"/>
      </w:pPr>
      <w:r>
        <w:rPr>
          <w:b/>
          <w:sz w:val="22"/>
        </w:rPr>
        <w:t>Van de</w:t>
      </w:r>
    </w:p>
    <w:p>
      <w:r>
        <w:t>_ES_MODULES liet ke dung 5 submodule - la TOAN BO submodule cua BatteryRULClassifier, khong thieu cai nao. build_sparse_es_mask() duyet model.named_parameters() va giu lai moi tham so co ten bat dau bang mot trong 5 chuoi nay - tuc la TAT CA tham so trong model deu duoc gan mask va co the bi tien hoa mot phan, khong chi rieng GRU nhu docstring mo ta.</w:t>
      </w:r>
    </w:p>
    <w:p>
      <w:pPr>
        <w:spacing w:before="120" w:after="40"/>
      </w:pPr>
      <w:r>
        <w:rPr>
          <w:b/>
          <w:sz w:val="22"/>
        </w:rPr>
        <w:t>Bang chung do duoc</w:t>
      </w:r>
    </w:p>
    <w:p>
      <w:pPr>
        <w:spacing w:before="80" w:after="160"/>
        <w:ind w:left="432"/>
        <w:shd w:val="clear" w:color="auto" w:fill="F2F2F2"/>
      </w:pPr>
      <w:r>
        <w:rPr>
          <w:rFonts w:ascii="Consolas" w:hAnsi="Consolas"/>
          <w:color w:val="202020"/>
          <w:sz w:val="19"/>
        </w:rPr>
        <w:t>total params tensors      : 34</w:t>
      </w:r>
      <w:r>
        <w:br/>
      </w:r>
      <w:r>
        <w:rPr>
          <w:rFonts w:ascii="Consolas" w:hAnsi="Consolas"/>
          <w:color w:val="202020"/>
          <w:sz w:val="19"/>
        </w:rPr>
        <w:t>covered by _ES_MODULES    : 34</w:t>
      </w:r>
      <w:r>
        <w:br/>
      </w:r>
      <w:r>
        <w:rPr>
          <w:rFonts w:ascii="Consolas" w:hAnsi="Consolas"/>
          <w:color w:val="202020"/>
          <w:sz w:val="19"/>
        </w:rPr>
        <w:t>NOT covered (thuc su frozen): 0</w:t>
      </w:r>
      <w:r>
        <w:br/>
      </w:r>
      <w:r>
        <w:rPr>
          <w:rFonts w:ascii="Consolas" w:hAnsi="Consolas"/>
          <w:color w:val="202020"/>
          <w:sz w:val="19"/>
        </w:rPr>
        <w:t xml:space="preserve"> </w:t>
      </w:r>
      <w:r>
        <w:br/>
      </w:r>
      <w:r>
        <w:rPr>
          <w:rFonts w:ascii="Consolas" w:hAnsi="Consolas"/>
          <w:color w:val="202020"/>
          <w:sz w:val="19"/>
        </w:rPr>
        <w:t>top-level submodules cua model: ['cnn', 'summary_proj', 'gru', 'post_gru_drop', 'head']</w:t>
      </w:r>
    </w:p>
    <w:p>
      <w:pPr>
        <w:spacing w:before="120" w:after="40"/>
      </w:pPr>
      <w:r>
        <w:rPr>
          <w:b/>
          <w:sz w:val="22"/>
        </w:rPr>
        <w:t>Ket hop voi Bug 1</w:t>
      </w:r>
    </w:p>
    <w:p>
      <w:r>
        <w:t>Hanh vi thuc te: tien hoa TRONG SO NHO NHAT tren TOAN BO MODEL, giu nguyen phan con lai tu pretrain/random-init. Day la dieu nguoc lai hoan toan y dinh ghi trong docstring: 'chi tien hoa trong so QUAN TRONG (lon) cua rieng GRU, dong bang moi thu khac'.</w:t>
      </w:r>
    </w:p>
    <w:p>
      <w:pPr>
        <w:spacing w:before="120" w:after="40"/>
      </w:pPr>
      <w:r>
        <w:rPr>
          <w:b/>
          <w:sz w:val="22"/>
        </w:rPr>
        <w:t>Cach sua</w:t>
      </w:r>
    </w:p>
    <w:p>
      <w:pPr>
        <w:spacing w:before="80" w:after="160"/>
        <w:ind w:left="432"/>
        <w:shd w:val="clear" w:color="auto" w:fill="F2F2F2"/>
      </w:pPr>
      <w:r>
        <w:rPr>
          <w:rFonts w:ascii="Consolas" w:hAnsi="Consolas"/>
          <w:color w:val="202020"/>
          <w:sz w:val="19"/>
        </w:rPr>
        <w:t>_ES_MODULES = ("gru",)   # chi tien hoa GRU, dung nhu docstring goc</w:t>
      </w:r>
    </w:p>
    <w:p>
      <w:r>
        <w:br w:type="page"/>
      </w:r>
    </w:p>
    <w:p>
      <w:pPr>
        <w:pStyle w:val="Heading1"/>
      </w:pPr>
      <w:r>
        <w:t>Bug 3 - train_loader / val_loader bi dao ten</w:t>
      </w:r>
    </w:p>
    <w:p>
      <w:pPr>
        <w:spacing w:before="120" w:after="40"/>
      </w:pPr>
      <w:r>
        <w:rPr>
          <w:b/>
          <w:sz w:val="22"/>
        </w:rPr>
        <w:t>Vi tri: dong 614-618, noi goi cmaes_train()</w:t>
      </w:r>
    </w:p>
    <w:p>
      <w:pPr>
        <w:spacing w:before="80" w:after="160"/>
        <w:ind w:left="432"/>
        <w:shd w:val="clear" w:color="auto" w:fill="F2F2F2"/>
      </w:pPr>
      <w:r>
        <w:rPr>
          <w:rFonts w:ascii="Consolas" w:hAnsi="Consolas"/>
          <w:color w:val="202020"/>
          <w:sz w:val="19"/>
        </w:rPr>
        <w:t>best_val_acc = cmaes_train(</w:t>
      </w:r>
      <w:r>
        <w:br/>
      </w:r>
      <w:r>
        <w:rPr>
          <w:rFonts w:ascii="Consolas" w:hAnsi="Consolas"/>
          <w:color w:val="202020"/>
          <w:sz w:val="19"/>
        </w:rPr>
        <w:t xml:space="preserve">    model        = model,</w:t>
      </w:r>
      <w:r>
        <w:br/>
      </w:r>
      <w:r>
        <w:rPr>
          <w:rFonts w:ascii="Consolas" w:hAnsi="Consolas"/>
          <w:color w:val="202020"/>
          <w:sz w:val="19"/>
        </w:rPr>
        <w:t xml:space="preserve">    train_loader = val_loader,     # &lt;- nhan val_loader THAT</w:t>
      </w:r>
      <w:r>
        <w:br/>
      </w:r>
      <w:r>
        <w:rPr>
          <w:rFonts w:ascii="Consolas" w:hAnsi="Consolas"/>
          <w:color w:val="202020"/>
          <w:sz w:val="19"/>
        </w:rPr>
        <w:t xml:space="preserve">    val_loader   = train_loader,   # &lt;- nhan train_loader THAT</w:t>
      </w:r>
      <w:r>
        <w:br/>
      </w:r>
      <w:r>
        <w:rPr>
          <w:rFonts w:ascii="Consolas" w:hAnsi="Consolas"/>
          <w:color w:val="202020"/>
          <w:sz w:val="19"/>
        </w:rPr>
        <w:t xml:space="preserve">    test_loader  = test_loader,</w:t>
      </w:r>
      <w:r>
        <w:br/>
      </w:r>
      <w:r>
        <w:rPr>
          <w:rFonts w:ascii="Consolas" w:hAnsi="Consolas"/>
          <w:color w:val="202020"/>
          <w:sz w:val="19"/>
        </w:rPr>
        <w:t xml:space="preserve">    ...</w:t>
      </w:r>
    </w:p>
    <w:p>
      <w:pPr>
        <w:spacing w:before="120" w:after="40"/>
      </w:pPr>
      <w:r>
        <w:rPr>
          <w:b/>
          <w:sz w:val="22"/>
        </w:rPr>
        <w:t>Van de</w:t>
      </w:r>
    </w:p>
    <w:p>
      <w:r>
        <w:t>Ben trong cmaes_train(), tham so val_loader duoc dung de dung fast_loader (subset 10 batch) lam tin hieu fitness moi generation:</w:t>
      </w:r>
    </w:p>
    <w:p>
      <w:pPr>
        <w:spacing w:before="80" w:after="160"/>
        <w:ind w:left="432"/>
        <w:shd w:val="clear" w:color="auto" w:fill="F2F2F2"/>
      </w:pPr>
      <w:r>
        <w:rPr>
          <w:rFonts w:ascii="Consolas" w:hAnsi="Consolas"/>
          <w:color w:val="202020"/>
          <w:sz w:val="19"/>
        </w:rPr>
        <w:t>fast_loader = _make_subset_loader(val_loader, max_batches=10)</w:t>
      </w:r>
      <w:r>
        <w:br/>
      </w:r>
      <w:r>
        <w:rPr>
          <w:rFonts w:ascii="Consolas" w:hAnsi="Consolas"/>
          <w:color w:val="202020"/>
          <w:sz w:val="19"/>
        </w:rPr>
        <w:t>...</w:t>
      </w:r>
      <w:r>
        <w:br/>
      </w:r>
      <w:r>
        <w:rPr>
          <w:rFonts w:ascii="Consolas" w:hAnsi="Consolas"/>
          <w:color w:val="202020"/>
          <w:sz w:val="19"/>
        </w:rPr>
        <w:t>fitnesses = fitness_parallel(model=model, solutions=solutions,</w:t>
      </w:r>
      <w:r>
        <w:br/>
      </w:r>
      <w:r>
        <w:rPr>
          <w:rFonts w:ascii="Consolas" w:hAnsi="Consolas"/>
          <w:color w:val="202020"/>
          <w:sz w:val="19"/>
        </w:rPr>
        <w:t xml:space="preserve">                              loader=fast_loader, ...)</w:t>
      </w:r>
    </w:p>
    <w:p>
      <w:r>
        <w:t>Do tham so val_loader (ben trong ham) that ra dang giu train_loader that (do loi dao ten o noi goi), fitness dung de CHON CA THE TOT NHAT moi generation duoc danh gia tren TAP TRAIN, khong phai tap validation. CMA-ES vi vay dang toi uu truc tiep len chinh du lieu da train, khong co bao dam gi ve kha nang tong quat hoa.</w:t>
      </w:r>
    </w:p>
    <w:p>
      <w:pPr>
        <w:spacing w:before="120" w:after="40"/>
      </w:pPr>
      <w:r>
        <w:rPr>
          <w:b/>
          <w:sz w:val="22"/>
        </w:rPr>
        <w:t>Cach sua</w:t>
      </w:r>
    </w:p>
    <w:p>
      <w:pPr>
        <w:spacing w:before="80" w:after="160"/>
        <w:ind w:left="432"/>
        <w:shd w:val="clear" w:color="auto" w:fill="F2F2F2"/>
      </w:pPr>
      <w:r>
        <w:rPr>
          <w:rFonts w:ascii="Consolas" w:hAnsi="Consolas"/>
          <w:color w:val="202020"/>
          <w:sz w:val="19"/>
        </w:rPr>
        <w:t>best_val_acc = cmaes_train(</w:t>
      </w:r>
      <w:r>
        <w:br/>
      </w:r>
      <w:r>
        <w:rPr>
          <w:rFonts w:ascii="Consolas" w:hAnsi="Consolas"/>
          <w:color w:val="202020"/>
          <w:sz w:val="19"/>
        </w:rPr>
        <w:t xml:space="preserve">    model        = model,</w:t>
      </w:r>
      <w:r>
        <w:br/>
      </w:r>
      <w:r>
        <w:rPr>
          <w:rFonts w:ascii="Consolas" w:hAnsi="Consolas"/>
          <w:color w:val="202020"/>
          <w:sz w:val="19"/>
        </w:rPr>
        <w:t xml:space="preserve">    train_loader = train_loader,   # dung ten</w:t>
      </w:r>
      <w:r>
        <w:br/>
      </w:r>
      <w:r>
        <w:rPr>
          <w:rFonts w:ascii="Consolas" w:hAnsi="Consolas"/>
          <w:color w:val="202020"/>
          <w:sz w:val="19"/>
        </w:rPr>
        <w:t xml:space="preserve">    val_loader   = val_loader,     # dung ten</w:t>
      </w:r>
      <w:r>
        <w:br/>
      </w:r>
      <w:r>
        <w:rPr>
          <w:rFonts w:ascii="Consolas" w:hAnsi="Consolas"/>
          <w:color w:val="202020"/>
          <w:sz w:val="19"/>
        </w:rPr>
        <w:t xml:space="preserve">    test_loader  = test_loader,</w:t>
      </w:r>
      <w:r>
        <w:br/>
      </w:r>
      <w:r>
        <w:rPr>
          <w:rFonts w:ascii="Consolas" w:hAnsi="Consolas"/>
          <w:color w:val="202020"/>
          <w:sz w:val="19"/>
        </w:rPr>
        <w:t xml:space="preserve">    ...</w:t>
      </w:r>
    </w:p>
    <w:p>
      <w:r>
        <w:br w:type="page"/>
      </w:r>
    </w:p>
    <w:p>
      <w:pPr>
        <w:pStyle w:val="Heading1"/>
      </w:pPr>
      <w:r>
        <w:t>Bug 4 - cnn_dim tinh sai trong worker song song</w:t>
      </w:r>
    </w:p>
    <w:p>
      <w:pPr>
        <w:spacing w:before="120" w:after="40"/>
      </w:pPr>
      <w:r>
        <w:rPr>
          <w:b/>
          <w:sz w:val="22"/>
        </w:rPr>
        <w:t>Vi tri: dong 332, ham fitness_parallel</w:t>
      </w:r>
    </w:p>
    <w:p>
      <w:pPr>
        <w:spacing w:before="80" w:after="160"/>
        <w:ind w:left="432"/>
        <w:shd w:val="clear" w:color="auto" w:fill="F2F2F2"/>
      </w:pPr>
      <w:r>
        <w:rPr>
          <w:rFonts w:ascii="Consolas" w:hAnsi="Consolas"/>
          <w:color w:val="202020"/>
          <w:sz w:val="19"/>
        </w:rPr>
        <w:t>model_kwargs = {</w:t>
      </w:r>
      <w:r>
        <w:br/>
      </w:r>
      <w:r>
        <w:rPr>
          <w:rFonts w:ascii="Consolas" w:hAnsi="Consolas"/>
          <w:color w:val="202020"/>
          <w:sz w:val="19"/>
        </w:rPr>
        <w:t xml:space="preserve">    "cnn_dim":       model.head[0].in_features // 2,   # gru_dim*2 -&gt; gru_dim</w:t>
      </w:r>
      <w:r>
        <w:br/>
      </w:r>
      <w:r>
        <w:rPr>
          <w:rFonts w:ascii="Consolas" w:hAnsi="Consolas"/>
          <w:color w:val="202020"/>
          <w:sz w:val="19"/>
        </w:rPr>
        <w:t xml:space="preserve">    "gru_dim":       model.gru.hidden_size,</w:t>
      </w:r>
      <w:r>
        <w:br/>
      </w:r>
      <w:r>
        <w:rPr>
          <w:rFonts w:ascii="Consolas" w:hAnsi="Consolas"/>
          <w:color w:val="202020"/>
          <w:sz w:val="19"/>
        </w:rPr>
        <w:t xml:space="preserve">    ...</w:t>
      </w:r>
      <w:r>
        <w:br/>
      </w:r>
      <w:r>
        <w:rPr>
          <w:rFonts w:ascii="Consolas" w:hAnsi="Consolas"/>
          <w:color w:val="202020"/>
          <w:sz w:val="19"/>
        </w:rPr>
        <w:t>}</w:t>
      </w:r>
    </w:p>
    <w:p>
      <w:pPr>
        <w:spacing w:before="120" w:after="40"/>
      </w:pPr>
      <w:r>
        <w:rPr>
          <w:b/>
          <w:sz w:val="22"/>
        </w:rPr>
        <w:t>Van de</w:t>
      </w:r>
    </w:p>
    <w:p>
      <w:r>
        <w:t>head[0] la Linear(gru_dim * 2, 32) (dau vao la GRU 2 chieu ghep lai), nen head[0].in_features // 2 == gru_dim, KHONG PHAI cnn_dim. Bien 'cnn_dim' trong model_kwargs thuc chat dang duoc gan lai gia tri cua gru_dim.</w:t>
      </w:r>
    </w:p>
    <w:p>
      <w:pPr>
        <w:spacing w:before="120" w:after="40"/>
      </w:pPr>
      <w:r>
        <w:rPr>
          <w:b/>
          <w:sz w:val="22"/>
        </w:rPr>
        <w:t>Bang chung do duoc (cnn_dim=64, gru_dim=32)</w:t>
      </w:r>
    </w:p>
    <w:p>
      <w:pPr>
        <w:spacing w:before="80" w:after="160"/>
        <w:ind w:left="432"/>
        <w:shd w:val="clear" w:color="auto" w:fill="F2F2F2"/>
      </w:pPr>
      <w:r>
        <w:rPr>
          <w:rFonts w:ascii="Consolas" w:hAnsi="Consolas"/>
          <w:color w:val="202020"/>
          <w:sz w:val="19"/>
        </w:rPr>
        <w:t>real cnn_dim         : 64</w:t>
      </w:r>
      <w:r>
        <w:br/>
      </w:r>
      <w:r>
        <w:rPr>
          <w:rFonts w:ascii="Consolas" w:hAnsi="Consolas"/>
          <w:color w:val="202020"/>
          <w:sz w:val="19"/>
        </w:rPr>
        <w:t>real gru_dim         : 32</w:t>
      </w:r>
      <w:r>
        <w:br/>
      </w:r>
      <w:r>
        <w:rPr>
          <w:rFonts w:ascii="Consolas" w:hAnsi="Consolas"/>
          <w:color w:val="202020"/>
          <w:sz w:val="19"/>
        </w:rPr>
        <w:t>reconstructed cnn_dim: 32   (= gru_dim, SAI - phai la 64)</w:t>
      </w:r>
      <w:r>
        <w:br/>
      </w:r>
      <w:r>
        <w:rPr>
          <w:rFonts w:ascii="Consolas" w:hAnsi="Consolas"/>
          <w:color w:val="202020"/>
          <w:sz w:val="19"/>
        </w:rPr>
        <w:t xml:space="preserve"> </w:t>
      </w:r>
      <w:r>
        <w:br/>
      </w:r>
      <w:r>
        <w:rPr>
          <w:rFonts w:ascii="Consolas" w:hAnsi="Consolas"/>
          <w:color w:val="202020"/>
          <w:sz w:val="19"/>
        </w:rPr>
        <w:t>Khi worker dung gia tri sai nay de dung lai model roi load_state_dict:</w:t>
      </w:r>
      <w:r>
        <w:br/>
      </w:r>
      <w:r>
        <w:rPr>
          <w:rFonts w:ascii="Consolas" w:hAnsi="Consolas"/>
          <w:color w:val="202020"/>
          <w:sz w:val="19"/>
        </w:rPr>
        <w:t xml:space="preserve"> </w:t>
      </w:r>
      <w:r>
        <w:br/>
      </w:r>
      <w:r>
        <w:rPr>
          <w:rFonts w:ascii="Consolas" w:hAnsi="Consolas"/>
          <w:color w:val="202020"/>
          <w:sz w:val="19"/>
        </w:rPr>
        <w:t>RuntimeError: Error(s) in loading state_dict for BatteryRULClassifier:</w:t>
      </w:r>
      <w:r>
        <w:br/>
      </w:r>
      <w:r>
        <w:rPr>
          <w:rFonts w:ascii="Consolas" w:hAnsi="Consolas"/>
          <w:color w:val="202020"/>
          <w:sz w:val="19"/>
        </w:rPr>
        <w:t xml:space="preserve">  size mismatch for cnn.10.weight: checkpoint [64, 32, 5] vs model [32, 32, 5]</w:t>
      </w:r>
      <w:r>
        <w:br/>
      </w:r>
      <w:r>
        <w:rPr>
          <w:rFonts w:ascii="Consolas" w:hAnsi="Consolas"/>
          <w:color w:val="202020"/>
          <w:sz w:val="19"/>
        </w:rPr>
        <w:t xml:space="preserve">  size mismatch for cnn.10.bias:   checkpoint [64] vs model [32]</w:t>
      </w:r>
      <w:r>
        <w:br/>
      </w:r>
      <w:r>
        <w:rPr>
          <w:rFonts w:ascii="Consolas" w:hAnsi="Consolas"/>
          <w:color w:val="202020"/>
          <w:sz w:val="19"/>
        </w:rPr>
        <w:t xml:space="preserve">  size mismatch for cnn.11.weight: checkpoint [64] vs model [32]</w:t>
      </w:r>
      <w:r>
        <w:br/>
      </w:r>
      <w:r>
        <w:rPr>
          <w:rFonts w:ascii="Consolas" w:hAnsi="Consolas"/>
          <w:color w:val="202020"/>
          <w:sz w:val="19"/>
        </w:rPr>
        <w:t xml:space="preserve">  ...</w:t>
      </w:r>
    </w:p>
    <w:p>
      <w:pPr>
        <w:spacing w:before="120" w:after="40"/>
      </w:pPr>
      <w:r>
        <w:rPr>
          <w:b/>
          <w:sz w:val="22"/>
        </w:rPr>
        <w:t>Vi sao khong ai phat hien</w:t>
      </w:r>
    </w:p>
    <w:p>
      <w:r>
        <w:t>CLI mac dinh dat --cnn_dim 32 --gru_dim 32 - hai gia tri TRUNG NHAU, nen bug an hoan toan. Chi lo ra khi ai do chay voi --cnn_dim khac --gru_dim, la mot lua chon dong lenh hoan toan hop le.</w:t>
      </w:r>
    </w:p>
    <w:p>
      <w:pPr>
        <w:spacing w:before="120" w:after="40"/>
      </w:pPr>
      <w:r>
        <w:rPr>
          <w:b/>
          <w:sz w:val="22"/>
        </w:rPr>
        <w:t>Cach sua</w:t>
      </w:r>
    </w:p>
    <w:p>
      <w:r>
        <w:t>Lay truc tiep tu kien truc model thay vi suy ngươc tu shape mot layer khong lien quan, hoac truyen model_kwargs that duoc luu san (giong model_config.json cua train_clf_bml_V2.py) thay vi doan lai.</w:t>
      </w:r>
    </w:p>
    <w:p>
      <w:r>
        <w:br w:type="page"/>
      </w:r>
    </w:p>
    <w:p>
      <w:pPr>
        <w:pStyle w:val="Heading1"/>
      </w:pPr>
      <w:r>
        <w:t>Bug 5 - Loi worker bi nuot im lang</w:t>
      </w:r>
    </w:p>
    <w:p>
      <w:pPr>
        <w:spacing w:before="120" w:after="40"/>
      </w:pPr>
      <w:r>
        <w:rPr>
          <w:b/>
          <w:sz w:val="22"/>
        </w:rPr>
        <w:t>Vi tri: dong 298-299, ham _worker_fitness</w:t>
      </w:r>
    </w:p>
    <w:p>
      <w:pPr>
        <w:spacing w:before="80" w:after="160"/>
        <w:ind w:left="432"/>
        <w:shd w:val="clear" w:color="auto" w:fill="F2F2F2"/>
      </w:pPr>
      <w:r>
        <w:rPr>
          <w:rFonts w:ascii="Consolas" w:hAnsi="Consolas"/>
          <w:color w:val="202020"/>
          <w:sz w:val="19"/>
        </w:rPr>
        <w:t xml:space="preserve">    except Exception as e:</w:t>
      </w:r>
      <w:r>
        <w:br/>
      </w:r>
      <w:r>
        <w:rPr>
          <w:rFonts w:ascii="Consolas" w:hAnsi="Consolas"/>
          <w:color w:val="202020"/>
          <w:sz w:val="19"/>
        </w:rPr>
        <w:t xml:space="preserve">        result_queue.put((rank, 0.0))</w:t>
      </w:r>
    </w:p>
    <w:p>
      <w:pPr>
        <w:spacing w:before="120" w:after="40"/>
      </w:pPr>
      <w:r>
        <w:rPr>
          <w:b/>
          <w:sz w:val="22"/>
        </w:rPr>
        <w:t>Van de</w:t>
      </w:r>
    </w:p>
    <w:p>
      <w:r>
        <w:t>Bien 'e' khong duoc dung, khong co print/log nao. Bat ky loi nao xay ra trong worker - crash do OOM, loi pickling, hay chinh Bug 4 o tren - deu am tham bien thanh fitness = 0.0 (te nhat co the) ma khong co dong canh bao nao xuat hien.</w:t>
      </w:r>
    </w:p>
    <w:p>
      <w:pPr>
        <w:spacing w:before="120" w:after="40"/>
      </w:pPr>
      <w:r>
        <w:rPr>
          <w:b/>
          <w:sz w:val="22"/>
        </w:rPr>
        <w:t>Hau qua ket hop voi Bug 4</w:t>
      </w:r>
    </w:p>
    <w:p>
      <w:r>
        <w:t>Khi --cnn_dim khac --gru_dim: MOI offspring trong MOI generation deu crash roi am tham nhan fitness 0.0. Nguoi dung se thay CMA-ES 'khong hoc duoc gi' (moi the he deu te nhu nhau) ma khong co bat ky thong bao loi nao de biet nguyen nhan that su.</w:t>
      </w:r>
    </w:p>
    <w:p>
      <w:pPr>
        <w:spacing w:before="120" w:after="40"/>
      </w:pPr>
      <w:r>
        <w:rPr>
          <w:b/>
          <w:sz w:val="22"/>
        </w:rPr>
        <w:t>Cach sua</w:t>
      </w:r>
    </w:p>
    <w:p>
      <w:r>
        <w:t>In traceback day du ra stderr/log truoc khi tra ve fitness=0.0, de loi that (neu co) khong bi lan voi mot cai the yeu that su.</w:t>
      </w:r>
    </w:p>
    <w:p>
      <w:r>
        <w:br w:type="page"/>
      </w:r>
    </w:p>
    <w:p>
      <w:pPr>
        <w:pStyle w:val="Heading1"/>
      </w:pPr>
      <w:r>
        <w:t>Bug 6 - best_acc dong bang, ham tra ve sai bien</w:t>
      </w:r>
    </w:p>
    <w:p>
      <w:pPr>
        <w:spacing w:before="120" w:after="40"/>
      </w:pPr>
      <w:r>
        <w:rPr>
          <w:b/>
          <w:sz w:val="22"/>
        </w:rPr>
        <w:t>Trace toan bo cac lan gan/doc bien, ham cmaes_train</w:t>
      </w:r>
    </w:p>
    <w:p>
      <w:pPr>
        <w:spacing w:before="80" w:after="160"/>
        <w:ind w:left="432"/>
        <w:shd w:val="clear" w:color="auto" w:fill="F2F2F2"/>
      </w:pPr>
      <w:r>
        <w:rPr>
          <w:rFonts w:ascii="Consolas" w:hAnsi="Consolas"/>
          <w:color w:val="202020"/>
          <w:sz w:val="19"/>
        </w:rPr>
        <w:t>413:    best_acc  = fitness(model, val_loader, device)   # gan 1 LAN DUY NHAT</w:t>
      </w:r>
      <w:r>
        <w:br/>
      </w:r>
      <w:r>
        <w:rPr>
          <w:rFonts w:ascii="Consolas" w:hAnsi="Consolas"/>
          <w:color w:val="202020"/>
          <w:sz w:val="19"/>
        </w:rPr>
        <w:t>417:    print(f"Initial ... val={best_acc:.4f} ...")</w:t>
      </w:r>
      <w:r>
        <w:br/>
      </w:r>
      <w:r>
        <w:rPr>
          <w:rFonts w:ascii="Consolas" w:hAnsi="Consolas"/>
          <w:color w:val="202020"/>
          <w:sz w:val="19"/>
        </w:rPr>
        <w:t>432:    best_acc_x  = 0.0                                  # tracker THAT</w:t>
      </w:r>
      <w:r>
        <w:br/>
      </w:r>
      <w:r>
        <w:rPr>
          <w:rFonts w:ascii="Consolas" w:hAnsi="Consolas"/>
          <w:color w:val="202020"/>
          <w:sz w:val="19"/>
        </w:rPr>
        <w:t>...</w:t>
      </w:r>
      <w:r>
        <w:br/>
      </w:r>
      <w:r>
        <w:rPr>
          <w:rFonts w:ascii="Consolas" w:hAnsi="Consolas"/>
          <w:color w:val="202020"/>
          <w:sz w:val="19"/>
        </w:rPr>
        <w:t>468:        improved = gen_best_acc &gt; best_acc_x</w:t>
      </w:r>
      <w:r>
        <w:br/>
      </w:r>
      <w:r>
        <w:rPr>
          <w:rFonts w:ascii="Consolas" w:hAnsi="Consolas"/>
          <w:color w:val="202020"/>
          <w:sz w:val="19"/>
        </w:rPr>
        <w:t>470:            best_acc_x  = gen_best_acc                 # chi bien nay duoc update</w:t>
      </w:r>
      <w:r>
        <w:br/>
      </w:r>
      <w:r>
        <w:rPr>
          <w:rFonts w:ascii="Consolas" w:hAnsi="Consolas"/>
          <w:color w:val="202020"/>
          <w:sz w:val="19"/>
        </w:rPr>
        <w:t>...</w:t>
      </w:r>
      <w:r>
        <w:br/>
      </w:r>
      <w:r>
        <w:rPr>
          <w:rFonts w:ascii="Consolas" w:hAnsi="Consolas"/>
          <w:color w:val="202020"/>
          <w:sz w:val="19"/>
        </w:rPr>
        <w:t>487:        if best_acc &gt;= acc_min and abs(val_acc - train_acc) &lt;= acc_gap_tol:</w:t>
      </w:r>
      <w:r>
        <w:br/>
      </w:r>
      <w:r>
        <w:rPr>
          <w:rFonts w:ascii="Consolas" w:hAnsi="Consolas"/>
          <w:color w:val="202020"/>
          <w:sz w:val="19"/>
        </w:rPr>
        <w:t>...</w:t>
      </w:r>
      <w:r>
        <w:br/>
      </w:r>
      <w:r>
        <w:rPr>
          <w:rFonts w:ascii="Consolas" w:hAnsi="Consolas"/>
          <w:color w:val="202020"/>
          <w:sz w:val="19"/>
        </w:rPr>
        <w:t>494:    return best_acc                                    # tra ve bien DONG BANG</w:t>
      </w:r>
      <w:r>
        <w:br/>
      </w:r>
      <w:r>
        <w:rPr>
          <w:rFonts w:ascii="Consolas" w:hAnsi="Consolas"/>
          <w:color w:val="202020"/>
          <w:sz w:val="19"/>
        </w:rPr>
        <w:t xml:space="preserve"> </w:t>
      </w:r>
      <w:r>
        <w:br/>
      </w:r>
      <w:r>
        <w:rPr>
          <w:rFonts w:ascii="Consolas" w:hAnsi="Consolas"/>
          <w:color w:val="202020"/>
          <w:sz w:val="19"/>
        </w:rPr>
        <w:t>614:    best_val_acc = cmaes_train(...)                    # khong dung lai o dau nua</w:t>
      </w:r>
    </w:p>
    <w:p>
      <w:pPr>
        <w:spacing w:before="120" w:after="40"/>
      </w:pPr>
      <w:r>
        <w:rPr>
          <w:b/>
          <w:sz w:val="22"/>
        </w:rPr>
        <w:t>Van de</w:t>
      </w:r>
    </w:p>
    <w:p>
      <w:r>
        <w:t>Co HAI bien theo doi 'ket qua tot nhat': best_acc (dong 413) va best_acc_x (dong 432). Chi best_acc_x duoc cap nhat trong vong lap (dong 470) moi khi tim duoc ca the tot hon. best_acc khong bao gio duoc gan lai sau dong 413 - no dong bang mai mai o gia tri TRUOC KHI CMA-ES chay generation nao.</w:t>
      </w:r>
    </w:p>
    <w:p>
      <w:r>
        <w:t>Ket hop voi Bug 3 (dao ten loader): gia tri dong bang nay thuc chat la accuracy tren tap TRAIN THAT tai thoi diem khoi dong, khong phai validation. Dieu kien dung som (dong 487) so sanh voi mot con so khong bao gio thay doi trong suot qua trinh chay, bat ke model co cai thien bao nhieu. Ham tra ve (dong 494) cung tra dung bien dong bang nay - khong phai best_acc_x (ket qua that su tot nhat tim duoc).</w:t>
      </w:r>
    </w:p>
    <w:p>
      <w:pPr>
        <w:spacing w:before="120" w:after="40"/>
      </w:pPr>
      <w:r>
        <w:rPr>
          <w:b/>
          <w:sz w:val="22"/>
        </w:rPr>
        <w:t>Bang chung do duoc</w:t>
      </w:r>
    </w:p>
    <w:p>
      <w:pPr>
        <w:spacing w:before="80" w:after="160"/>
        <w:ind w:left="432"/>
        <w:shd w:val="clear" w:color="auto" w:fill="F2F2F2"/>
      </w:pPr>
      <w:r>
        <w:rPr>
          <w:rFonts w:ascii="Consolas" w:hAnsi="Consolas"/>
          <w:color w:val="202020"/>
          <w:sz w:val="19"/>
        </w:rPr>
        <w:t>grep "best_val_acc\|best_acc\b\|best_acc_x" tren toan file:</w:t>
      </w:r>
      <w:r>
        <w:br/>
      </w:r>
      <w:r>
        <w:rPr>
          <w:rFonts w:ascii="Consolas" w:hAnsi="Consolas"/>
          <w:color w:val="202020"/>
          <w:sz w:val="19"/>
        </w:rPr>
        <w:t xml:space="preserve"> </w:t>
      </w:r>
      <w:r>
        <w:br/>
      </w:r>
      <w:r>
        <w:rPr>
          <w:rFonts w:ascii="Consolas" w:hAnsi="Consolas"/>
          <w:color w:val="202020"/>
          <w:sz w:val="19"/>
        </w:rPr>
        <w:t>413: best_acc  = fitness(...)              &lt;- gan 1 lan</w:t>
      </w:r>
      <w:r>
        <w:br/>
      </w:r>
      <w:r>
        <w:rPr>
          <w:rFonts w:ascii="Consolas" w:hAnsi="Consolas"/>
          <w:color w:val="202020"/>
          <w:sz w:val="19"/>
        </w:rPr>
        <w:t>432: best_acc_x = 0.0                       &lt;- tracker rieng</w:t>
      </w:r>
      <w:r>
        <w:br/>
      </w:r>
      <w:r>
        <w:rPr>
          <w:rFonts w:ascii="Consolas" w:hAnsi="Consolas"/>
          <w:color w:val="202020"/>
          <w:sz w:val="19"/>
        </w:rPr>
        <w:t>468: improved = gen_best_acc &gt; best_acc_x</w:t>
      </w:r>
      <w:r>
        <w:br/>
      </w:r>
      <w:r>
        <w:rPr>
          <w:rFonts w:ascii="Consolas" w:hAnsi="Consolas"/>
          <w:color w:val="202020"/>
          <w:sz w:val="19"/>
        </w:rPr>
        <w:t>470: best_acc_x = gen_best_acc              &lt;- CHI bien nay duoc cap nhat</w:t>
      </w:r>
      <w:r>
        <w:br/>
      </w:r>
      <w:r>
        <w:rPr>
          <w:rFonts w:ascii="Consolas" w:hAnsi="Consolas"/>
          <w:color w:val="202020"/>
          <w:sz w:val="19"/>
        </w:rPr>
        <w:t>487: if best_acc &gt;= acc_min ...             &lt;- dung bien KHONG BAO GIO doi</w:t>
      </w:r>
      <w:r>
        <w:br/>
      </w:r>
      <w:r>
        <w:rPr>
          <w:rFonts w:ascii="Consolas" w:hAnsi="Consolas"/>
          <w:color w:val="202020"/>
          <w:sz w:val="19"/>
        </w:rPr>
        <w:t>494: return best_acc                        &lt;- SAI, phai la best_acc_x</w:t>
      </w:r>
      <w:r>
        <w:br/>
      </w:r>
      <w:r>
        <w:rPr>
          <w:rFonts w:ascii="Consolas" w:hAnsi="Consolas"/>
          <w:color w:val="202020"/>
          <w:sz w:val="19"/>
        </w:rPr>
        <w:t>614: best_val_acc = cmaes_train(...)        &lt;- gia tri tra ve khong dung lai</w:t>
      </w:r>
    </w:p>
    <w:p>
      <w:pPr>
        <w:spacing w:before="120" w:after="40"/>
      </w:pPr>
      <w:r>
        <w:rPr>
          <w:b/>
          <w:sz w:val="22"/>
        </w:rPr>
        <w:t>Cach sua</w:t>
      </w:r>
    </w:p>
    <w:p>
      <w:r>
        <w:t>Bo bien best_acc rieng; dung best_acc_x xuyen suot cho ca dieu kien dung som lan gia tri tra ve, hoac doi ten cho ro y dinh (vi du best_val_acc duoc cap nhat that su moi generation).</w:t>
      </w:r>
    </w:p>
    <w:p>
      <w:r>
        <w:br w:type="page"/>
      </w:r>
    </w:p>
    <w:p>
      <w:pPr>
        <w:pStyle w:val="Heading1"/>
      </w:pPr>
      <w:r>
        <w:t>Phu luc - Van de thiet ke va trung lap (khong doi ket qua)</w:t>
      </w:r>
    </w:p>
    <w:p>
      <w:r>
        <w:t>Cac muc duoi day khong lam sai lech ket qua so nhung dang sua khi viet lai thanh train_clf_es_bml_V2.py:</w:t>
      </w:r>
    </w:p>
    <w:p>
      <w:pPr>
        <w:pStyle w:val="ListBullet"/>
      </w:pPr>
      <w:r>
        <w:rPr>
          <w:b/>
        </w:rPr>
        <w:t xml:space="preserve">Bien toan cuc _SPARSE_META: </w:t>
      </w:r>
      <w:r>
        <w:t>build_sparse_es_mask ghi vao bien module-level; get_flat_params/set_flat_params doc ngam tu bien nay thay vi nhan tham so. De vo neu import module nay de train hai model cung luc trong mot tien trinh.</w:t>
      </w:r>
    </w:p>
    <w:p>
      <w:pPr>
        <w:pStyle w:val="ListBullet"/>
      </w:pPr>
      <w:r>
        <w:rPr>
          <w:b/>
        </w:rPr>
        <w:t xml:space="preserve">Ham trung lap voi train_clf_bml.py: </w:t>
      </w:r>
      <w:r>
        <w:t>get_flat_params, set_flat_params, fitness duoc viet lai doc lap, khong dung chung voi logic da lam sach o train_clf_bml_V2.py (dung torch.nn.utils.parameters_to_vector/vector_to_parameters).</w:t>
      </w:r>
    </w:p>
    <w:p>
      <w:pPr>
        <w:pStyle w:val="ListBullet"/>
      </w:pPr>
      <w:r>
        <w:rPr>
          <w:b/>
        </w:rPr>
        <w:t xml:space="preserve">Import khong dung: </w:t>
      </w:r>
      <w:r>
        <w:t>torch.nn.functional as F va ordinal_predict duoc import nhung khong xuat hien o bat ky dau khac trong file (xac nhan bang grep).</w:t>
      </w:r>
    </w:p>
    <w:p>
      <w:pPr>
        <w:pStyle w:val="ListBullet"/>
      </w:pPr>
      <w:r>
        <w:rPr>
          <w:b/>
        </w:rPr>
        <w:t xml:space="preserve">pred_fn = lambda ...: </w:t>
      </w:r>
      <w:r>
        <w:t>Gan lambda vao bien lam traceback hien &lt;lambda&gt; thay vi ten ham that khi debug loi ben trong.</w:t>
      </w:r>
    </w:p>
    <w:p>
      <w:pPr>
        <w:pStyle w:val="ListBullet"/>
      </w:pPr>
      <w:r>
        <w:rPr>
          <w:b/>
        </w:rPr>
        <w:t xml:space="preserve">target_names co nhan cuoi sai: </w:t>
      </w:r>
      <w:r>
        <w:t>"RUL&lt;100" duoc dung lam ten lop cuoi, trong khi rul_to_class dung dieu kien &lt;=100 - mot cell con dung 100 cycle bi goi nham ten trong bao cao du van duoc phan dung lop.</w:t>
      </w:r>
    </w:p>
    <w:p>
      <w:pPr>
        <w:pStyle w:val="ListBullet"/>
      </w:pPr>
      <w:r>
        <w:rPr>
          <w:b/>
        </w:rPr>
        <w:t xml:space="preserve">Khong co model_config.json: </w:t>
      </w:r>
      <w:r>
        <w:t>best_clf.pt chi la state_dict tran; nguoi doc checkpoint phai doan hoac nho lai cnn_dim/gru_dim/gru_layers da dung khi train.</w:t>
      </w:r>
    </w:p>
    <w:p>
      <w:pPr>
        <w:pStyle w:val="ListBullet"/>
      </w:pPr>
      <w:r>
        <w:rPr>
          <w:b/>
        </w:rPr>
        <w:t xml:space="preserve">Ten checkpoint/scaler khong nhat quan: </w:t>
      </w:r>
      <w:r>
        <w:t>best_clf.pt, dq_scaler.pkl, summary_scaler.pkl (khong co hau to _bml) khac quy uoc best_clf_bml.pt, dq_scaler_bml.pkl cua train_clf_bml_V2.py.</w:t>
      </w:r>
    </w:p>
    <w:p>
      <w:pPr>
        <w:pStyle w:val="ListBullet"/>
      </w:pPr>
      <w:r>
        <w:rPr>
          <w:b/>
        </w:rPr>
        <w:t xml:space="preserve">val_ratio hard-code: </w:t>
      </w:r>
      <w:r>
        <w:t>val_ratio=0.1 dat cung trong loi goi build_clf_dataloaders, khong expose qua CLI nhu --val_ratio o train_clf_bml_V2.py.</w:t>
      </w:r>
    </w:p>
    <w:p>
      <w:pPr>
        <w:pStyle w:val="ListBullet"/>
      </w:pPr>
      <w:r>
        <w:rPr>
          <w:b/>
        </w:rPr>
        <w:t xml:space="preserve">dataset_clf_bml (ban cu): </w:t>
      </w:r>
      <w:r>
        <w:t>Import tu dataset_clf_bml thay vi dataset_clf_bml_v2 - can chuyen khi viet ban V2.</w:t>
      </w:r>
    </w:p>
    <w:p/>
    <w:p>
      <w:r>
        <w:rPr>
          <w:i/>
        </w:rPr>
        <w:t>Quyet dinh da chot cho train_clf_es_bml_V2.py: giu multiprocessing (sua Bug 4 va 5), giu weight heatmap, _ES_MODULES = ('gru',) dung docstring goc.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
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Bug Report</w:t>
      </w:r>
    </w:p>
    <w:p>
      <w:pPr>
        <w:jc w:val="center"/>
      </w:pPr>
      <w:r>
        <w:rPr>
          <w:rFonts w:ascii="Consolas" w:hAnsi="Consolas"/>
          <w:b/>
          <w:sz w:val="28"/>
        </w:rPr>
        <w:t>train_clf_transformer.py  +  train_clf_bml_transformer.py</w:t>
      </w:r>
    </w:p>
    <w:p>
      <w:pPr>
        <w:jc w:val="center"/>
      </w:pPr>
      <w:r>
        <w:rPr>
          <w:i/>
        </w:rPr>
        <w:t>CNN+Transformer RUL classifier</w:t>
      </w:r>
    </w:p>
    <w:p>
      <w:pPr>
        <w:jc w:val="center"/>
      </w:pPr>
      <w:r>
        <w:rPr>
          <w:sz w:val="20"/>
        </w:rPr>
        <w:t>Moi phat hien duoc kiem chung bang cach chay code that, truoc khi viet lai thanh train_clf_bml_transformer_V2.py.</w:t>
      </w:r>
    </w:p>
    <w:p/>
    <w:p>
      <w:pPr>
        <w:pStyle w:val="Heading1"/>
      </w:pPr>
      <w:r>
        <w:t>Tong quan</w:t>
      </w:r>
    </w:p>
    <w:p>
      <w:r>
        <w:t>Hai file lien quan chat: train_clf_bml_transformer.py chi chua ham train(), con model va vong lap train/eval thi import tu train_clf_transformer.py. Vi vay bug o file thu hai lan sang file thu nhat. Tim duoc 1 bug nghiem trong ve kien truc, 1 bug gay crash, va mot so van de ve tai lap va code chet.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shd w:val="clear" w:color="auto" w:fill="2F5496"/>
          </w:tcPr>
          <w:p>
            <w:r/>
            <w:r>
              <w:rPr>
                <w:b/>
                <w:color w:val="FFFFFF"/>
              </w:rPr>
              <w:t>#</w:t>
            </w:r>
          </w:p>
        </w:tc>
        <w:tc>
          <w:tcPr>
            <w:tcW w:type="dxa" w:w="3600"/>
            <w:shd w:val="clear" w:color="auto" w:fill="2F5496"/>
          </w:tcPr>
          <w:p>
            <w:r/>
            <w:r>
              <w:rPr>
                <w:b/>
                <w:color w:val="FFFFFF"/>
              </w:rPr>
              <w:t>Bug</w:t>
            </w:r>
          </w:p>
        </w:tc>
        <w:tc>
          <w:tcPr>
            <w:tcW w:type="dxa" w:w="3600"/>
            <w:shd w:val="clear" w:color="auto" w:fill="2F5496"/>
          </w:tcPr>
          <w:p>
            <w:r/>
            <w:r>
              <w:rPr>
                <w:b/>
                <w:color w:val="FFFFFF"/>
              </w:rPr>
              <w:t>Hau qua</w:t>
            </w:r>
          </w:p>
        </w:tc>
        <w:tc>
          <w:tcPr>
            <w:tcW w:type="dxa" w:w="1872"/>
            <w:shd w:val="clear" w:color="auto" w:fill="2F5496"/>
          </w:tcPr>
          <w:p>
            <w:r/>
            <w:r>
              <w:rPr>
                <w:b/>
                <w:color w:val="FFFFFF"/>
              </w:rPr>
              <w:t>Muc do</w:t>
            </w:r>
          </w:p>
        </w:tc>
      </w:tr>
      <w:tr>
        <w:tc>
          <w:tcPr>
            <w:tcW w:type="dxa" w:w="576"/>
          </w:tcPr>
          <w:p>
            <w:r>
              <w:rPr>
                <w:sz w:val="19"/>
              </w:rPr>
              <w:t>1</w:t>
            </w:r>
          </w:p>
        </w:tc>
        <w:tc>
          <w:tcPr>
            <w:tcW w:type="dxa" w:w="3600"/>
          </w:tcPr>
          <w:p>
            <w:r>
              <w:rPr>
                <w:sz w:val="19"/>
              </w:rPr>
              <w:t>Positional encoding dinh nghia nhung KHONG duoc dung</w:t>
            </w:r>
          </w:p>
        </w:tc>
        <w:tc>
          <w:tcPr>
            <w:tcW w:type="dxa" w:w="3600"/>
          </w:tcPr>
          <w:p>
            <w:r>
              <w:rPr>
                <w:sz w:val="19"/>
              </w:rPr>
              <w:t>Transformer mu hoan toan voi thu tu cycle; cua so 16 cycle bi xu ly nhu tui khong thu tu</w:t>
            </w:r>
          </w:p>
        </w:tc>
        <w:tc>
          <w:tcPr>
            <w:tcW w:type="dxa" w:w="1872"/>
          </w:tcPr>
          <w:p>
            <w:r>
              <w:rPr>
                <w:b/>
                <w:color w:val="C00000"/>
                <w:sz w:val="19"/>
              </w:rPr>
              <w:t>Nghiem trong</w:t>
            </w:r>
          </w:p>
        </w:tc>
      </w:tr>
      <w:tr>
        <w:tc>
          <w:tcPr>
            <w:tcW w:type="dxa" w:w="576"/>
          </w:tcPr>
          <w:p>
            <w:r>
              <w:rPr>
                <w:sz w:val="19"/>
              </w:rPr>
              <w:t>2</w:t>
            </w:r>
          </w:p>
        </w:tc>
        <w:tc>
          <w:tcPr>
            <w:tcW w:type="dxa" w:w="3600"/>
          </w:tcPr>
          <w:p>
            <w:r>
              <w:rPr>
                <w:sz w:val="19"/>
              </w:rPr>
              <w:t>classification_report thieu labels=</w:t>
            </w:r>
          </w:p>
        </w:tc>
        <w:tc>
          <w:tcPr>
            <w:tcW w:type="dxa" w:w="3600"/>
          </w:tcPr>
          <w:p>
            <w:r>
              <w:rPr>
                <w:sz w:val="19"/>
              </w:rPr>
              <w:t>Crash ValueError khi tap test thieu bat ky lop nao</w:t>
            </w:r>
          </w:p>
        </w:tc>
        <w:tc>
          <w:tcPr>
            <w:tcW w:type="dxa" w:w="1872"/>
          </w:tcPr>
          <w:p>
            <w:r>
              <w:rPr>
                <w:b/>
                <w:color w:val="C00000"/>
                <w:sz w:val="19"/>
              </w:rPr>
              <w:t>Nghiem trong</w:t>
            </w:r>
          </w:p>
        </w:tc>
      </w:tr>
      <w:tr>
        <w:tc>
          <w:tcPr>
            <w:tcW w:type="dxa" w:w="576"/>
          </w:tcPr>
          <w:p>
            <w:r>
              <w:rPr>
                <w:sz w:val="19"/>
              </w:rPr>
              <w:t>3</w:t>
            </w:r>
          </w:p>
        </w:tc>
        <w:tc>
          <w:tcPr>
            <w:tcW w:type="dxa" w:w="3600"/>
          </w:tcPr>
          <w:p>
            <w:r>
              <w:rPr>
                <w:sz w:val="19"/>
              </w:rPr>
              <w:t>max_seq_len la tham so chet</w:t>
            </w:r>
          </w:p>
        </w:tc>
        <w:tc>
          <w:tcPr>
            <w:tcW w:type="dxa" w:w="3600"/>
          </w:tcPr>
          <w:p>
            <w:r>
              <w:rPr>
                <w:sz w:val="19"/>
              </w:rPr>
              <w:t>Khong noi nao truyen; chi co y nghia cho PE, ma PE lai khong duoc dung</w:t>
            </w:r>
          </w:p>
        </w:tc>
        <w:tc>
          <w:tcPr>
            <w:tcW w:type="dxa" w:w="1872"/>
          </w:tcPr>
          <w:p>
            <w:r>
              <w:rPr>
                <w:b/>
                <w:color w:val="B8860B"/>
                <w:sz w:val="19"/>
              </w:rPr>
              <w:t>Trung binh</w:t>
            </w:r>
          </w:p>
        </w:tc>
      </w:tr>
      <w:tr>
        <w:tc>
          <w:tcPr>
            <w:tcW w:type="dxa" w:w="576"/>
          </w:tcPr>
          <w:p>
            <w:r>
              <w:rPr>
                <w:sz w:val="19"/>
              </w:rPr>
              <w:t>4</w:t>
            </w:r>
          </w:p>
        </w:tc>
        <w:tc>
          <w:tcPr>
            <w:tcW w:type="dxa" w:w="3600"/>
          </w:tcPr>
          <w:p>
            <w:r>
              <w:rPr>
                <w:sz w:val="19"/>
              </w:rPr>
              <w:t>Khong set seed o dau</w:t>
            </w:r>
          </w:p>
        </w:tc>
        <w:tc>
          <w:tcPr>
            <w:tcW w:type="dxa" w:w="3600"/>
          </w:tcPr>
          <w:p>
            <w:r>
              <w:rPr>
                <w:sz w:val="19"/>
              </w:rPr>
              <w:t>Hai lan chay cung lenh ra hai ket qua khac nhau</w:t>
            </w:r>
          </w:p>
        </w:tc>
        <w:tc>
          <w:tcPr>
            <w:tcW w:type="dxa" w:w="1872"/>
          </w:tcPr>
          <w:p>
            <w:r>
              <w:rPr>
                <w:b/>
                <w:color w:val="B8860B"/>
                <w:sz w:val="19"/>
              </w:rPr>
              <w:t>Trung binh</w:t>
            </w:r>
          </w:p>
        </w:tc>
      </w:tr>
      <w:tr>
        <w:tc>
          <w:tcPr>
            <w:tcW w:type="dxa" w:w="576"/>
          </w:tcPr>
          <w:p>
            <w:r>
              <w:rPr>
                <w:sz w:val="19"/>
              </w:rPr>
              <w:t>5</w:t>
            </w:r>
          </w:p>
        </w:tc>
        <w:tc>
          <w:tcPr>
            <w:tcW w:type="dxa" w:w="3600"/>
          </w:tcPr>
          <w:p>
            <w:r>
              <w:rPr>
                <w:sz w:val="19"/>
              </w:rPr>
              <w:t>pred_fn duoc tinh roi khong dung</w:t>
            </w:r>
          </w:p>
        </w:tc>
        <w:tc>
          <w:tcPr>
            <w:tcW w:type="dxa" w:w="3600"/>
          </w:tcPr>
          <w:p>
            <w:r>
              <w:rPr>
                <w:sz w:val="19"/>
              </w:rPr>
              <w:t>Gay hieu lam rang --loss ordinal doi cach decode; thuc te khong</w:t>
            </w:r>
          </w:p>
        </w:tc>
        <w:tc>
          <w:tcPr>
            <w:tcW w:type="dxa" w:w="1872"/>
          </w:tcPr>
          <w:p>
            <w:r>
              <w:rPr>
                <w:b/>
                <w:color w:val="B8860B"/>
                <w:sz w:val="19"/>
              </w:rPr>
              <w:t>Trung binh</w:t>
            </w:r>
          </w:p>
        </w:tc>
      </w:tr>
      <w:tr>
        <w:tc>
          <w:tcPr>
            <w:tcW w:type="dxa" w:w="576"/>
          </w:tcPr>
          <w:p>
            <w:r>
              <w:rPr>
                <w:sz w:val="19"/>
              </w:rPr>
              <w:t>6</w:t>
            </w:r>
          </w:p>
        </w:tc>
        <w:tc>
          <w:tcPr>
            <w:tcW w:type="dxa" w:w="3600"/>
          </w:tcPr>
          <w:p>
            <w:r>
              <w:rPr>
                <w:sz w:val="19"/>
              </w:rPr>
              <w:t>Hai class trung ten, chu ky khong tuong thich</w:t>
            </w:r>
          </w:p>
        </w:tc>
        <w:tc>
          <w:tcPr>
            <w:tcW w:type="dxa" w:w="3600"/>
          </w:tcPr>
          <w:p>
            <w:r>
              <w:rPr>
                <w:sz w:val="19"/>
              </w:rPr>
              <w:t>BatteryRULClassifier va train_epoch ton tai 2 ban khac nhau trong repo</w:t>
            </w:r>
          </w:p>
        </w:tc>
        <w:tc>
          <w:tcPr>
            <w:tcW w:type="dxa" w:w="1872"/>
          </w:tcPr>
          <w:p>
            <w:r>
              <w:rPr>
                <w:b/>
                <w:color w:val="B8860B"/>
                <w:sz w:val="19"/>
              </w:rPr>
              <w:t>Trung binh</w:t>
            </w:r>
          </w:p>
        </w:tc>
      </w:tr>
    </w:tbl>
    <w:p>
      <w:r>
        <w:br w:type="page"/>
      </w:r>
    </w:p>
    <w:p>
      <w:pPr>
        <w:pStyle w:val="Heading1"/>
      </w:pPr>
      <w:r>
        <w:t>Bug 1 - Positional encoding khong bao gio duoc ap dung</w:t>
      </w:r>
    </w:p>
    <w:p>
      <w:pPr>
        <w:spacing w:before="120" w:after="40"/>
      </w:pPr>
      <w:r>
        <w:rPr>
          <w:b/>
        </w:rPr>
        <w:t>Vi tri: train_clf_transformer.py, _build_pos_enc (dong 117) va forward (dong 127)</w:t>
      </w:r>
    </w:p>
    <w:p>
      <w:pPr>
        <w:spacing w:before="80" w:after="160"/>
        <w:ind w:left="432"/>
        <w:shd w:val="clear" w:color="auto" w:fill="F2F2F2"/>
      </w:pPr>
      <w:r>
        <w:rPr>
          <w:rFonts w:ascii="Consolas" w:hAnsi="Consolas"/>
          <w:color w:val="202020"/>
          <w:sz w:val="19"/>
        </w:rPr>
        <w:t># Ham dung bang sin/cos day du, la @staticmethod:</w:t>
      </w:r>
      <w:r>
        <w:br/>
      </w:r>
      <w:r>
        <w:rPr>
          <w:rFonts w:ascii="Consolas" w:hAnsi="Consolas"/>
          <w:color w:val="202020"/>
          <w:sz w:val="19"/>
        </w:rPr>
        <w:t>@staticmethod</w:t>
      </w:r>
      <w:r>
        <w:br/>
      </w:r>
      <w:r>
        <w:rPr>
          <w:rFonts w:ascii="Consolas" w:hAnsi="Consolas"/>
          <w:color w:val="202020"/>
          <w:sz w:val="19"/>
        </w:rPr>
        <w:t>def _build_pos_enc(max_len: int, d_model: int) -&gt; torch.Tensor:</w:t>
      </w:r>
      <w:r>
        <w:br/>
      </w:r>
      <w:r>
        <w:rPr>
          <w:rFonts w:ascii="Consolas" w:hAnsi="Consolas"/>
          <w:color w:val="202020"/>
          <w:sz w:val="19"/>
        </w:rPr>
        <w:t xml:space="preserve">    pe  = torch.zeros(max_len, d_model)</w:t>
      </w:r>
      <w:r>
        <w:br/>
      </w:r>
      <w:r>
        <w:rPr>
          <w:rFonts w:ascii="Consolas" w:hAnsi="Consolas"/>
          <w:color w:val="202020"/>
          <w:sz w:val="19"/>
        </w:rPr>
        <w:t xml:space="preserve">    pos = torch.arange(max_len).unsqueeze(1).float()</w:t>
      </w:r>
      <w:r>
        <w:br/>
      </w:r>
      <w:r>
        <w:rPr>
          <w:rFonts w:ascii="Consolas" w:hAnsi="Consolas"/>
          <w:color w:val="202020"/>
          <w:sz w:val="19"/>
        </w:rPr>
        <w:t xml:space="preserve">    div = torch.exp(torch.arange(0, d_model, 2).float()</w:t>
      </w:r>
      <w:r>
        <w:br/>
      </w:r>
      <w:r>
        <w:rPr>
          <w:rFonts w:ascii="Consolas" w:hAnsi="Consolas"/>
          <w:color w:val="202020"/>
          <w:sz w:val="19"/>
        </w:rPr>
        <w:t xml:space="preserve">                    * (-np.log(10000.0) / d_model))</w:t>
      </w:r>
      <w:r>
        <w:br/>
      </w:r>
      <w:r>
        <w:rPr>
          <w:rFonts w:ascii="Consolas" w:hAnsi="Consolas"/>
          <w:color w:val="202020"/>
          <w:sz w:val="19"/>
        </w:rPr>
        <w:t xml:space="preserve">    pe[:, 0::2] = torch.sin(pos * div)</w:t>
      </w:r>
      <w:r>
        <w:br/>
      </w:r>
      <w:r>
        <w:rPr>
          <w:rFonts w:ascii="Consolas" w:hAnsi="Consolas"/>
          <w:color w:val="202020"/>
          <w:sz w:val="19"/>
        </w:rPr>
        <w:t xml:space="preserve">    pe[:, 1::2] = torch.cos(pos * div)</w:t>
      </w:r>
      <w:r>
        <w:br/>
      </w:r>
      <w:r>
        <w:rPr>
          <w:rFonts w:ascii="Consolas" w:hAnsi="Consolas"/>
          <w:color w:val="202020"/>
          <w:sz w:val="19"/>
        </w:rPr>
        <w:t xml:space="preserve">    return pe.unsqueeze(0)</w:t>
      </w:r>
      <w:r>
        <w:br/>
      </w:r>
      <w:r>
        <w:rPr>
          <w:rFonts w:ascii="Consolas" w:hAnsi="Consolas"/>
          <w:color w:val="202020"/>
          <w:sz w:val="19"/>
        </w:rPr>
        <w:t xml:space="preserve"> </w:t>
      </w:r>
      <w:r>
        <w:br/>
      </w:r>
      <w:r>
        <w:rPr>
          <w:rFonts w:ascii="Consolas" w:hAnsi="Consolas"/>
          <w:color w:val="202020"/>
          <w:sz w:val="19"/>
        </w:rPr>
        <w:t># Nhung forward() KHONG he goi no:</w:t>
      </w:r>
      <w:r>
        <w:br/>
      </w:r>
      <w:r>
        <w:rPr>
          <w:rFonts w:ascii="Consolas" w:hAnsi="Consolas"/>
          <w:color w:val="202020"/>
          <w:sz w:val="19"/>
        </w:rPr>
        <w:t>fused = self.dropout(torch.cat([dq_feat, summary_feat], dim=-1))</w:t>
      </w:r>
      <w:r>
        <w:br/>
      </w:r>
      <w:r>
        <w:rPr>
          <w:rFonts w:ascii="Consolas" w:hAnsi="Consolas"/>
          <w:color w:val="202020"/>
          <w:sz w:val="19"/>
        </w:rPr>
        <w:t>x     = self.input_proj(fused)     # (B, T, d_model)</w:t>
      </w:r>
      <w:r>
        <w:br/>
      </w:r>
      <w:r>
        <w:rPr>
          <w:rFonts w:ascii="Consolas" w:hAnsi="Consolas"/>
          <w:color w:val="202020"/>
          <w:sz w:val="19"/>
        </w:rPr>
        <w:t>x     = self.encoder(x)            # &lt;- di thang vao encoder, khong cong PE</w:t>
      </w:r>
      <w:r>
        <w:br/>
      </w:r>
      <w:r>
        <w:rPr>
          <w:rFonts w:ascii="Consolas" w:hAnsi="Consolas"/>
          <w:color w:val="202020"/>
          <w:sz w:val="19"/>
        </w:rPr>
        <w:t>cls_out = x.mean(dim=1)</w:t>
      </w:r>
    </w:p>
    <w:p>
      <w:pPr>
        <w:spacing w:before="120" w:after="40"/>
      </w:pPr>
      <w:r>
        <w:rPr>
          <w:b/>
        </w:rPr>
        <w:t>Van de</w:t>
      </w:r>
    </w:p>
    <w:p>
      <w:r>
        <w:t>Self-attention khong co khai niem thu tu san: no nhin chuoi dau vao nhu mot TAP HOP. Positional encoding la thu duy nhat bao cho no biet cycle nao truoc cycle nao. Thieu no, model xu ly cua so 16 cycle nhu mot tui khong thu tu.</w:t>
      </w:r>
    </w:p>
    <w:p>
      <w:r>
        <w:t>Voi bai toan du doan RUL - ban chat la do suy giam theo thoi gian - day la vut bo dung tin hieu quan trong nhat.</w:t>
      </w:r>
    </w:p>
    <w:p>
      <w:pPr>
        <w:spacing w:before="120" w:after="40"/>
      </w:pPr>
      <w:r>
        <w:rPr>
          <w:b/>
        </w:rPr>
        <w:t>Bang chung do duoc</w:t>
      </w:r>
    </w:p>
    <w:p>
      <w:r>
        <w:t>Dua vao model mot cua so, roi dua tiep chinh cua so do nhung DAO NGUOC thu tu 16 cycle, va so output:</w:t>
      </w:r>
    </w:p>
    <w:p>
      <w:pPr>
        <w:spacing w:before="80" w:after="160"/>
        <w:ind w:left="432"/>
        <w:shd w:val="clear" w:color="auto" w:fill="F2F2F2"/>
      </w:pPr>
      <w:r>
        <w:rPr>
          <w:rFonts w:ascii="Consolas" w:hAnsi="Consolas"/>
          <w:color w:val="202020"/>
          <w:sz w:val="19"/>
        </w:rPr>
        <w:t>khong co PE : |f(x) - f(dao nguoc x)| = 0.000000  -&gt; KHONG phan biet duoc</w:t>
      </w:r>
      <w:r>
        <w:br/>
      </w:r>
      <w:r>
        <w:rPr>
          <w:rFonts w:ascii="Consolas" w:hAnsi="Consolas"/>
          <w:color w:val="202020"/>
          <w:sz w:val="19"/>
        </w:rPr>
        <w:t>co PE       : |f(x) - f(dao nguoc x)| = 0.040738  -&gt; PHAN BIET duoc</w:t>
      </w:r>
      <w:r>
        <w:br/>
      </w:r>
      <w:r>
        <w:rPr>
          <w:rFonts w:ascii="Consolas" w:hAnsi="Consolas"/>
          <w:color w:val="202020"/>
          <w:sz w:val="19"/>
        </w:rPr>
        <w:t xml:space="preserve"> </w:t>
      </w:r>
      <w:r>
        <w:br/>
      </w:r>
      <w:r>
        <w:rPr>
          <w:rFonts w:ascii="Consolas" w:hAnsi="Consolas"/>
          <w:color w:val="202020"/>
          <w:sz w:val="19"/>
        </w:rPr>
        <w:t>Ket qua 0.000000 la bang nhau TUYET DOI, khong phai gan bang.</w:t>
      </w:r>
    </w:p>
    <w:p>
      <w:pPr>
        <w:spacing w:before="120" w:after="40"/>
      </w:pPr>
      <w:r>
        <w:rPr>
          <w:b/>
        </w:rPr>
        <w:t>Cach sua</w:t>
      </w:r>
    </w:p>
    <w:p>
      <w:pPr>
        <w:spacing w:before="80" w:after="160"/>
        <w:ind w:left="432"/>
        <w:shd w:val="clear" w:color="auto" w:fill="F2F2F2"/>
      </w:pPr>
      <w:r>
        <w:rPr>
          <w:rFonts w:ascii="Consolas" w:hAnsi="Consolas"/>
          <w:color w:val="202020"/>
          <w:sz w:val="19"/>
        </w:rPr>
        <w:t># trong __init__:</w:t>
      </w:r>
      <w:r>
        <w:br/>
      </w:r>
      <w:r>
        <w:rPr>
          <w:rFonts w:ascii="Consolas" w:hAnsi="Consolas"/>
          <w:color w:val="202020"/>
          <w:sz w:val="19"/>
        </w:rPr>
        <w:t>self.register_buffer("pos_enc", self._build_pos_enc(max_seq_len, d_model),</w:t>
      </w:r>
      <w:r>
        <w:br/>
      </w:r>
      <w:r>
        <w:rPr>
          <w:rFonts w:ascii="Consolas" w:hAnsi="Consolas"/>
          <w:color w:val="202020"/>
          <w:sz w:val="19"/>
        </w:rPr>
        <w:t xml:space="preserve">                     persistent=False)</w:t>
      </w:r>
      <w:r>
        <w:br/>
      </w:r>
      <w:r>
        <w:rPr>
          <w:rFonts w:ascii="Consolas" w:hAnsi="Consolas"/>
          <w:color w:val="202020"/>
          <w:sz w:val="19"/>
        </w:rPr>
        <w:t xml:space="preserve"> </w:t>
      </w:r>
      <w:r>
        <w:br/>
      </w:r>
      <w:r>
        <w:rPr>
          <w:rFonts w:ascii="Consolas" w:hAnsi="Consolas"/>
          <w:color w:val="202020"/>
          <w:sz w:val="19"/>
        </w:rPr>
        <w:t># trong forward, sau input_proj:</w:t>
      </w:r>
      <w:r>
        <w:br/>
      </w:r>
      <w:r>
        <w:rPr>
          <w:rFonts w:ascii="Consolas" w:hAnsi="Consolas"/>
          <w:color w:val="202020"/>
          <w:sz w:val="19"/>
        </w:rPr>
        <w:t>x = self.input_proj(fused)</w:t>
      </w:r>
      <w:r>
        <w:br/>
      </w:r>
      <w:r>
        <w:rPr>
          <w:rFonts w:ascii="Consolas" w:hAnsi="Consolas"/>
          <w:color w:val="202020"/>
          <w:sz w:val="19"/>
        </w:rPr>
        <w:t>x = x + self.pos_enc[:, :T]</w:t>
      </w:r>
      <w:r>
        <w:br/>
      </w:r>
      <w:r>
        <w:rPr>
          <w:rFonts w:ascii="Consolas" w:hAnsi="Consolas"/>
          <w:color w:val="202020"/>
          <w:sz w:val="19"/>
        </w:rPr>
        <w:t>x = self.encoder(x)</w:t>
      </w:r>
    </w:p>
    <w:p>
      <w:r>
        <w:t>persistent=False giu bang PE ngoai state_dict: no duoc tinh ra tu (max_seq_len, d_model) chu khong phai tham so hoc duoc, nen luu vao checkpoint la thua. Da kiem: so key trong state_dict khong doi.</w:t>
      </w:r>
    </w:p>
    <w:p>
      <w:r>
        <w:br w:type="page"/>
      </w:r>
    </w:p>
    <w:p>
      <w:pPr>
        <w:pStyle w:val="Heading1"/>
      </w:pPr>
      <w:r>
        <w:t>Bug 2 - classification_report thieu labels=</w:t>
      </w:r>
    </w:p>
    <w:p>
      <w:pPr>
        <w:spacing w:before="120" w:after="40"/>
      </w:pPr>
      <w:r>
        <w:rPr>
          <w:b/>
        </w:rPr>
        <w:t>Vi tri: train_clf_bml_transformer.py, dong 145-150</w:t>
      </w:r>
    </w:p>
    <w:p>
      <w:pPr>
        <w:spacing w:before="80" w:after="160"/>
        <w:ind w:left="432"/>
        <w:shd w:val="clear" w:color="auto" w:fill="F2F2F2"/>
      </w:pPr>
      <w:r>
        <w:rPr>
          <w:rFonts w:ascii="Consolas" w:hAnsi="Consolas"/>
          <w:color w:val="202020"/>
          <w:sz w:val="19"/>
        </w:rPr>
        <w:t>print(</w:t>
      </w:r>
      <w:r>
        <w:br/>
      </w:r>
      <w:r>
        <w:rPr>
          <w:rFonts w:ascii="Consolas" w:hAnsi="Consolas"/>
          <w:color w:val="202020"/>
          <w:sz w:val="19"/>
        </w:rPr>
        <w:t xml:space="preserve">    classification_report(</w:t>
      </w:r>
      <w:r>
        <w:br/>
      </w:r>
      <w:r>
        <w:rPr>
          <w:rFonts w:ascii="Consolas" w:hAnsi="Consolas"/>
          <w:color w:val="202020"/>
          <w:sz w:val="19"/>
        </w:rPr>
        <w:t xml:space="preserve">        true,</w:t>
      </w:r>
      <w:r>
        <w:br/>
      </w:r>
      <w:r>
        <w:rPr>
          <w:rFonts w:ascii="Consolas" w:hAnsi="Consolas"/>
          <w:color w:val="202020"/>
          <w:sz w:val="19"/>
        </w:rPr>
        <w:t xml:space="preserve">        pred,</w:t>
      </w:r>
      <w:r>
        <w:br/>
      </w:r>
      <w:r>
        <w:rPr>
          <w:rFonts w:ascii="Consolas" w:hAnsi="Consolas"/>
          <w:color w:val="202020"/>
          <w:sz w:val="19"/>
        </w:rPr>
        <w:t xml:space="preserve">        target_names=["RUL&gt;400", "RUL&gt;300", "RUL&gt;200", "RUL&gt;100", "RUL&lt;100"],</w:t>
      </w:r>
      <w:r>
        <w:br/>
      </w:r>
      <w:r>
        <w:rPr>
          <w:rFonts w:ascii="Consolas" w:hAnsi="Consolas"/>
          <w:color w:val="202020"/>
          <w:sz w:val="19"/>
        </w:rPr>
        <w:t xml:space="preserve">        zero_division=0,</w:t>
      </w:r>
      <w:r>
        <w:br/>
      </w:r>
      <w:r>
        <w:rPr>
          <w:rFonts w:ascii="Consolas" w:hAnsi="Consolas"/>
          <w:color w:val="202020"/>
          <w:sz w:val="19"/>
        </w:rPr>
        <w:t xml:space="preserve">    )</w:t>
      </w:r>
      <w:r>
        <w:br/>
      </w:r>
      <w:r>
        <w:rPr>
          <w:rFonts w:ascii="Consolas" w:hAnsi="Consolas"/>
          <w:color w:val="202020"/>
          <w:sz w:val="19"/>
        </w:rPr>
        <w:t>)</w:t>
      </w:r>
    </w:p>
    <w:p>
      <w:pPr>
        <w:spacing w:before="120" w:after="40"/>
      </w:pPr>
      <w:r>
        <w:rPr>
          <w:b/>
        </w:rPr>
        <w:t>Van de</w:t>
      </w:r>
    </w:p>
    <w:p>
      <w:r>
        <w:t>Thieu tham so labels=list(range(N_CLASSES)). Khi tap test khong chua du ca 5 lop, sklearn suy ra so lop tu du lieu thuc te va bao loi vi no it hon 5 ten trong target_names. Hai file train khac trong repo deu co tham so nay.</w:t>
      </w:r>
    </w:p>
    <w:p>
      <w:pPr>
        <w:spacing w:before="120" w:after="40"/>
      </w:pPr>
      <w:r>
        <w:rPr>
          <w:b/>
        </w:rPr>
        <w:t>Bang chung do duoc</w:t>
      </w:r>
    </w:p>
    <w:p>
      <w:pPr>
        <w:spacing w:before="80" w:after="160"/>
        <w:ind w:left="432"/>
        <w:shd w:val="clear" w:color="auto" w:fill="F2F2F2"/>
      </w:pPr>
      <w:r>
        <w:rPr>
          <w:rFonts w:ascii="Consolas" w:hAnsi="Consolas"/>
          <w:color w:val="202020"/>
          <w:sz w:val="19"/>
        </w:rPr>
        <w:t># gia lap tap test thieu lop 0:</w:t>
      </w:r>
      <w:r>
        <w:br/>
      </w:r>
      <w:r>
        <w:rPr>
          <w:rFonts w:ascii="Consolas" w:hAnsi="Consolas"/>
          <w:color w:val="202020"/>
          <w:sz w:val="19"/>
        </w:rPr>
        <w:t>true = [1,1,2,2,3,3,4,4]</w:t>
      </w:r>
      <w:r>
        <w:br/>
      </w:r>
      <w:r>
        <w:rPr>
          <w:rFonts w:ascii="Consolas" w:hAnsi="Consolas"/>
          <w:color w:val="202020"/>
          <w:sz w:val="19"/>
        </w:rPr>
        <w:t>pred = [1,2,2,2,3,4,4,4]</w:t>
      </w:r>
      <w:r>
        <w:br/>
      </w:r>
      <w:r>
        <w:rPr>
          <w:rFonts w:ascii="Consolas" w:hAnsi="Consolas"/>
          <w:color w:val="202020"/>
          <w:sz w:val="19"/>
        </w:rPr>
        <w:t xml:space="preserve"> </w:t>
      </w:r>
      <w:r>
        <w:br/>
      </w:r>
      <w:r>
        <w:rPr>
          <w:rFonts w:ascii="Consolas" w:hAnsi="Consolas"/>
          <w:color w:val="202020"/>
          <w:sz w:val="19"/>
        </w:rPr>
        <w:t>ValueError: Number of classes, 4, does not match size of target_names, 5.</w:t>
      </w:r>
      <w:r>
        <w:br/>
      </w:r>
      <w:r>
        <w:rPr>
          <w:rFonts w:ascii="Consolas" w:hAnsi="Consolas"/>
          <w:color w:val="202020"/>
          <w:sz w:val="19"/>
        </w:rPr>
        <w:t xml:space="preserve">             Try specifying the labels parameter</w:t>
      </w:r>
    </w:p>
    <w:p>
      <w:pPr>
        <w:spacing w:before="120" w:after="40"/>
      </w:pPr>
      <w:r>
        <w:rPr>
          <w:b/>
        </w:rPr>
        <w:t>Vi sao de xay ra tren BML</w:t>
      </w:r>
    </w:p>
    <w:p>
      <w:r>
        <w:t>Chinh dataset_clf_bml_v2 da log "3 of 64 cells contributed no samples" vi thieu lop - cell chet som khong bao gio co cua so nao voi RUL &gt; 400. Tap test roi vao dung nhung cell nhu vay la crash.</w:t>
      </w:r>
    </w:p>
    <w:p>
      <w:pPr>
        <w:spacing w:before="120" w:after="40"/>
      </w:pPr>
      <w:r>
        <w:rPr>
          <w:b/>
        </w:rPr>
        <w:t>Cach sua</w:t>
      </w:r>
    </w:p>
    <w:p>
      <w:pPr>
        <w:spacing w:before="80" w:after="160"/>
        <w:ind w:left="432"/>
        <w:shd w:val="clear" w:color="auto" w:fill="F2F2F2"/>
      </w:pPr>
      <w:r>
        <w:rPr>
          <w:rFonts w:ascii="Consolas" w:hAnsi="Consolas"/>
          <w:color w:val="202020"/>
          <w:sz w:val="19"/>
        </w:rPr>
        <w:t>classification_report(true, pred,</w:t>
      </w:r>
      <w:r>
        <w:br/>
      </w:r>
      <w:r>
        <w:rPr>
          <w:rFonts w:ascii="Consolas" w:hAnsi="Consolas"/>
          <w:color w:val="202020"/>
          <w:sz w:val="19"/>
        </w:rPr>
        <w:t xml:space="preserve">                      labels=list(range(N_CLASSES)),</w:t>
      </w:r>
      <w:r>
        <w:br/>
      </w:r>
      <w:r>
        <w:rPr>
          <w:rFonts w:ascii="Consolas" w:hAnsi="Consolas"/>
          <w:color w:val="202020"/>
          <w:sz w:val="19"/>
        </w:rPr>
        <w:t xml:space="preserve">                      target_names=class_names(),</w:t>
      </w:r>
      <w:r>
        <w:br/>
      </w:r>
      <w:r>
        <w:rPr>
          <w:rFonts w:ascii="Consolas" w:hAnsi="Consolas"/>
          <w:color w:val="202020"/>
          <w:sz w:val="19"/>
        </w:rPr>
        <w:t xml:space="preserve">                      zero_division=0)</w:t>
      </w:r>
    </w:p>
    <w:p>
      <w:r>
        <w:t>Nhan tien sua luon ten lop cuoi: "RUL&lt;100" sai, phai la "RUL&lt;=100" vi rul_to_class dung dieu kien &lt;= 100. Sinh ten tu RUL_EDGES thay vi go tay thi khong lech duoc.</w:t>
      </w:r>
    </w:p>
    <w:p>
      <w:r>
        <w:br w:type="page"/>
      </w:r>
    </w:p>
    <w:p>
      <w:pPr>
        <w:pStyle w:val="Heading1"/>
      </w:pPr>
      <w:r>
        <w:t>Bug 3 - max_seq_len la tham so chet</w:t>
      </w:r>
    </w:p>
    <w:p>
      <w:pPr>
        <w:spacing w:before="120" w:after="40"/>
      </w:pPr>
      <w:r>
        <w:rPr>
          <w:b/>
        </w:rPr>
        <w:t>Vi tri: train_clf_transformer.py dong 66</w:t>
      </w:r>
    </w:p>
    <w:p>
      <w:pPr>
        <w:spacing w:before="80" w:after="160"/>
        <w:ind w:left="432"/>
        <w:shd w:val="clear" w:color="auto" w:fill="F2F2F2"/>
      </w:pPr>
      <w:r>
        <w:rPr>
          <w:rFonts w:ascii="Consolas" w:hAnsi="Consolas"/>
          <w:color w:val="202020"/>
          <w:sz w:val="19"/>
        </w:rPr>
        <w:t>def __init__(self, ..., max_seq_len: int = 64):</w:t>
      </w:r>
    </w:p>
    <w:p>
      <w:pPr>
        <w:spacing w:before="120" w:after="40"/>
      </w:pPr>
      <w:r>
        <w:rPr>
          <w:b/>
        </w:rPr>
        <w:t>Bang chung do duoc</w:t>
      </w:r>
    </w:p>
    <w:p>
      <w:pPr>
        <w:spacing w:before="80" w:after="160"/>
        <w:ind w:left="432"/>
        <w:shd w:val="clear" w:color="auto" w:fill="F2F2F2"/>
      </w:pPr>
      <w:r>
        <w:rPr>
          <w:rFonts w:ascii="Consolas" w:hAnsi="Consolas"/>
          <w:color w:val="202020"/>
          <w:sz w:val="19"/>
        </w:rPr>
        <w:t>grep -rn "max_seq_len" *.py</w:t>
      </w:r>
      <w:r>
        <w:br/>
      </w:r>
      <w:r>
        <w:rPr>
          <w:rFonts w:ascii="Consolas" w:hAnsi="Consolas"/>
          <w:color w:val="202020"/>
          <w:sz w:val="19"/>
        </w:rPr>
        <w:t xml:space="preserve">   train_clf_transformer.py:66:        max_seq_len:   int   = 64,</w:t>
      </w:r>
      <w:r>
        <w:br/>
      </w:r>
      <w:r>
        <w:rPr>
          <w:rFonts w:ascii="Consolas" w:hAnsi="Consolas"/>
          <w:color w:val="202020"/>
          <w:sz w:val="19"/>
        </w:rPr>
        <w:t xml:space="preserve"> </w:t>
      </w:r>
      <w:r>
        <w:br/>
      </w:r>
      <w:r>
        <w:rPr>
          <w:rFonts w:ascii="Consolas" w:hAnsi="Consolas"/>
          <w:color w:val="202020"/>
          <w:sz w:val="19"/>
        </w:rPr>
        <w:t>-&gt; chi xuat hien dung MOT lan trong toan repo, o chinh dong dinh nghia.</w:t>
      </w:r>
      <w:r>
        <w:br/>
      </w:r>
      <w:r>
        <w:rPr>
          <w:rFonts w:ascii="Consolas" w:hAnsi="Consolas"/>
          <w:color w:val="202020"/>
          <w:sz w:val="19"/>
        </w:rPr>
        <w:t xml:space="preserve">   Khong noi nao truyen gia tri vao, khong CLI flag nao dieu khien no.</w:t>
      </w:r>
    </w:p>
    <w:p>
      <w:pPr>
        <w:spacing w:before="120" w:after="40"/>
      </w:pPr>
      <w:r>
        <w:rPr>
          <w:b/>
        </w:rPr>
        <w:t>Van de</w:t>
      </w:r>
    </w:p>
    <w:p>
      <w:r>
        <w:t>Tham so nay chi co y nghia khi dung de dung bang positional encoding - ma PE lai khong duoc dung (Bug 1). Nen no vua khong duoc truyen, vua khong anh huong gi. Sau khi sua Bug 1 thi no tro nen co y nghia that va can duoc expose qua CLI.</w:t>
      </w:r>
    </w:p>
    <w:p>
      <w:r>
        <w:br w:type="page"/>
      </w:r>
    </w:p>
    <w:p>
      <w:pPr>
        <w:pStyle w:val="Heading1"/>
      </w:pPr>
      <w:r>
        <w:t>Bug 4 - Khong set seed o dau</w:t>
      </w:r>
    </w:p>
    <w:p>
      <w:pPr>
        <w:spacing w:before="120" w:after="40"/>
      </w:pPr>
      <w:r>
        <w:rPr>
          <w:b/>
        </w:rPr>
        <w:t>Bang chung do duoc</w:t>
      </w:r>
    </w:p>
    <w:p>
      <w:pPr>
        <w:spacing w:before="80" w:after="160"/>
        <w:ind w:left="432"/>
        <w:shd w:val="clear" w:color="auto" w:fill="F2F2F2"/>
      </w:pPr>
      <w:r>
        <w:rPr>
          <w:rFonts w:ascii="Consolas" w:hAnsi="Consolas"/>
          <w:color w:val="202020"/>
          <w:sz w:val="19"/>
        </w:rPr>
        <w:t>grep -n "manual_seed|--seed|seed=" train_clf_transformer.py</w:t>
      </w:r>
      <w:r>
        <w:br/>
      </w:r>
      <w:r>
        <w:rPr>
          <w:rFonts w:ascii="Consolas" w:hAnsi="Consolas"/>
          <w:color w:val="202020"/>
          <w:sz w:val="19"/>
        </w:rPr>
        <w:t xml:space="preserve">   (khong co ket qua)</w:t>
      </w:r>
    </w:p>
    <w:p>
      <w:pPr>
        <w:spacing w:before="120" w:after="40"/>
      </w:pPr>
      <w:r>
        <w:rPr>
          <w:b/>
        </w:rPr>
        <w:t>Van de</w:t>
      </w:r>
    </w:p>
    <w:p>
      <w:r>
        <w:t>train_clf_transformer.py khong goi torch.manual_seed, khong co CLI flag --seed, va khong truyen seed cho build_clf_dataloaders. Hai lan chay cung mot lenh cho hai model khac nhau, nen khong the biet mot thay doi kien truc that su cai thien hay chi la may man o lan khoi tao do.</w:t>
      </w:r>
    </w:p>
    <w:p>
      <w:r>
        <w:t>train_clf_bml_transformer.py co --seed va truyen cho dataloader, nhung van khong seed torch - nen trong so khoi tao van ngau nhien.</w:t>
      </w:r>
    </w:p>
    <w:p>
      <w:pPr>
        <w:spacing w:before="120" w:after="40"/>
      </w:pPr>
      <w:r>
        <w:rPr>
          <w:b/>
        </w:rPr>
        <w:t>Cach sua</w:t>
      </w:r>
    </w:p>
    <w:p>
      <w:pPr>
        <w:spacing w:before="80" w:after="160"/>
        <w:ind w:left="432"/>
        <w:shd w:val="clear" w:color="auto" w:fill="F2F2F2"/>
      </w:pPr>
      <w:r>
        <w:rPr>
          <w:rFonts w:ascii="Consolas" w:hAnsi="Consolas"/>
          <w:color w:val="202020"/>
          <w:sz w:val="19"/>
        </w:rPr>
        <w:t>def set_seed(seed):</w:t>
      </w:r>
      <w:r>
        <w:br/>
      </w:r>
      <w:r>
        <w:rPr>
          <w:rFonts w:ascii="Consolas" w:hAnsi="Consolas"/>
          <w:color w:val="202020"/>
          <w:sz w:val="19"/>
        </w:rPr>
        <w:t xml:space="preserve">    random.seed(seed); np.random.seed(seed)</w:t>
      </w:r>
      <w:r>
        <w:br/>
      </w:r>
      <w:r>
        <w:rPr>
          <w:rFonts w:ascii="Consolas" w:hAnsi="Consolas"/>
          <w:color w:val="202020"/>
          <w:sz w:val="19"/>
        </w:rPr>
        <w:t xml:space="preserve">    torch.manual_seed(seed); torch.cuda.manual_seed_all(seed)</w:t>
      </w:r>
      <w:r>
        <w:br/>
      </w:r>
      <w:r>
        <w:rPr>
          <w:rFonts w:ascii="Consolas" w:hAnsi="Consolas"/>
          <w:color w:val="202020"/>
          <w:sz w:val="19"/>
        </w:rPr>
        <w:t xml:space="preserve">    torch.backends.cudnn.deterministic = True</w:t>
      </w:r>
      <w:r>
        <w:br/>
      </w:r>
      <w:r>
        <w:rPr>
          <w:rFonts w:ascii="Consolas" w:hAnsi="Consolas"/>
          <w:color w:val="202020"/>
          <w:sz w:val="19"/>
        </w:rPr>
        <w:t xml:space="preserve">    torch.backends.cudnn.benchmark = False</w:t>
      </w:r>
    </w:p>
    <w:p>
      <w:r>
        <w:t>Hai dong cudnn la bat buoc tren GPU: do tren may nay, chi manual_seed thi VaLoss van troi giua cac lan chay (0.8858 / 0.8850 / 0.8846); them hai dong do moi cho ket qua trung khop tung chu so.</w:t>
      </w:r>
    </w:p>
    <w:p>
      <w:r>
        <w:br w:type="page"/>
      </w:r>
    </w:p>
    <w:p>
      <w:pPr>
        <w:pStyle w:val="Heading1"/>
      </w:pPr>
      <w:r>
        <w:t>Bug 5 - pred_fn duoc tinh roi khong dung</w:t>
      </w:r>
    </w:p>
    <w:p>
      <w:pPr>
        <w:spacing w:before="120" w:after="40"/>
      </w:pPr>
      <w:r>
        <w:rPr>
          <w:b/>
        </w:rPr>
        <w:t>Vi tri: train_clf_bml_transformer.py dong 102-109 va 124-125</w:t>
      </w:r>
    </w:p>
    <w:p>
      <w:pPr>
        <w:spacing w:before="80" w:after="160"/>
        <w:ind w:left="432"/>
        <w:shd w:val="clear" w:color="auto" w:fill="F2F2F2"/>
      </w:pPr>
      <w:r>
        <w:rPr>
          <w:rFonts w:ascii="Consolas" w:hAnsi="Consolas"/>
          <w:color w:val="202020"/>
          <w:sz w:val="19"/>
        </w:rPr>
        <w:t>if args.loss == "ordinal":</w:t>
      </w:r>
      <w:r>
        <w:br/>
      </w:r>
      <w:r>
        <w:rPr>
          <w:rFonts w:ascii="Consolas" w:hAnsi="Consolas"/>
          <w:color w:val="202020"/>
          <w:sz w:val="19"/>
        </w:rPr>
        <w:t xml:space="preserve">    criterion = OrdinalLoss(n_classes=N_CLASSES)</w:t>
      </w:r>
      <w:r>
        <w:br/>
      </w:r>
      <w:r>
        <w:rPr>
          <w:rFonts w:ascii="Consolas" w:hAnsi="Consolas"/>
          <w:color w:val="202020"/>
          <w:sz w:val="19"/>
        </w:rPr>
        <w:t xml:space="preserve">    pred_fn   = predict_cls                      # &lt;- tinh ra</w:t>
      </w:r>
      <w:r>
        <w:br/>
      </w:r>
      <w:r>
        <w:rPr>
          <w:rFonts w:ascii="Consolas" w:hAnsi="Consolas"/>
          <w:color w:val="202020"/>
          <w:sz w:val="19"/>
        </w:rPr>
        <w:t>else:</w:t>
      </w:r>
      <w:r>
        <w:br/>
      </w:r>
      <w:r>
        <w:rPr>
          <w:rFonts w:ascii="Consolas" w:hAnsi="Consolas"/>
          <w:color w:val="202020"/>
          <w:sz w:val="19"/>
        </w:rPr>
        <w:t xml:space="preserve">    criterion = nn.CrossEntropyLoss()</w:t>
      </w:r>
      <w:r>
        <w:br/>
      </w:r>
      <w:r>
        <w:rPr>
          <w:rFonts w:ascii="Consolas" w:hAnsi="Consolas"/>
          <w:color w:val="202020"/>
          <w:sz w:val="19"/>
        </w:rPr>
        <w:t xml:space="preserve">    pred_fn   = lambda logits: logits.argmax(dim=1)</w:t>
      </w:r>
      <w:r>
        <w:br/>
      </w:r>
      <w:r>
        <w:rPr>
          <w:rFonts w:ascii="Consolas" w:hAnsi="Consolas"/>
          <w:color w:val="202020"/>
          <w:sz w:val="19"/>
        </w:rPr>
        <w:t xml:space="preserve"> </w:t>
      </w:r>
      <w:r>
        <w:br/>
      </w:r>
      <w:r>
        <w:rPr>
          <w:rFonts w:ascii="Consolas" w:hAnsi="Consolas"/>
          <w:color w:val="202020"/>
          <w:sz w:val="19"/>
        </w:rPr>
        <w:t>...</w:t>
      </w:r>
      <w:r>
        <w:br/>
      </w:r>
      <w:r>
        <w:rPr>
          <w:rFonts w:ascii="Consolas" w:hAnsi="Consolas"/>
          <w:color w:val="202020"/>
          <w:sz w:val="19"/>
        </w:rPr>
        <w:t>tr_loss, tr_acc = train_epoch(model, train_loader, criterion, optimizer, device)</w:t>
      </w:r>
      <w:r>
        <w:br/>
      </w:r>
      <w:r>
        <w:rPr>
          <w:rFonts w:ascii="Consolas" w:hAnsi="Consolas"/>
          <w:color w:val="202020"/>
          <w:sz w:val="19"/>
        </w:rPr>
        <w:t>va_loss, va_acc, _, _ = evaluate(model, val_loader, criterion, device)</w:t>
      </w:r>
      <w:r>
        <w:br/>
      </w:r>
      <w:r>
        <w:rPr>
          <w:rFonts w:ascii="Consolas" w:hAnsi="Consolas"/>
          <w:color w:val="202020"/>
          <w:sz w:val="19"/>
        </w:rPr>
        <w:t xml:space="preserve">                                                 # &lt;- khong ai nhan pred_fn</w:t>
      </w:r>
    </w:p>
    <w:p>
      <w:pPr>
        <w:spacing w:before="120" w:after="40"/>
      </w:pPr>
      <w:r>
        <w:rPr>
          <w:b/>
        </w:rPr>
        <w:t>Van de</w:t>
      </w:r>
    </w:p>
    <w:p>
      <w:r>
        <w:t>train_epoch va evaluate ban transformer khong co tham so pred_fn - chung hardcode logits.argmax(dim=1). Nen pred_fn duoc tinh ra roi bo di. Doc code de tuong --loss ordinal doi cach giai ma du doan, thuc te khong.</w:t>
      </w:r>
    </w:p>
    <w:p>
      <w:pPr>
        <w:spacing w:before="120" w:after="40"/>
      </w:pPr>
      <w:r>
        <w:rPr>
          <w:b/>
        </w:rPr>
        <w:t>Kiem chung: co doi ket qua khong?</w:t>
      </w:r>
    </w:p>
    <w:p>
      <w:pPr>
        <w:spacing w:before="80" w:after="160"/>
        <w:ind w:left="432"/>
        <w:shd w:val="clear" w:color="auto" w:fill="F2F2F2"/>
      </w:pPr>
      <w:r>
        <w:rPr>
          <w:rFonts w:ascii="Consolas" w:hAnsi="Consolas"/>
          <w:color w:val="202020"/>
          <w:sz w:val="19"/>
        </w:rPr>
        <w:t>predict_cls == argmax : True</w:t>
      </w:r>
      <w:r>
        <w:br/>
      </w:r>
      <w:r>
        <w:rPr>
          <w:rFonts w:ascii="Consolas" w:hAnsi="Consolas"/>
          <w:color w:val="202020"/>
          <w:sz w:val="19"/>
        </w:rPr>
        <w:t xml:space="preserve"> </w:t>
      </w:r>
      <w:r>
        <w:br/>
      </w:r>
      <w:r>
        <w:rPr>
          <w:rFonts w:ascii="Consolas" w:hAnsi="Consolas"/>
          <w:color w:val="202020"/>
          <w:sz w:val="19"/>
        </w:rPr>
        <w:t>vi predict_cls la softmax(logits).argmax(), ma softmax don dieu nen</w:t>
      </w:r>
      <w:r>
        <w:br/>
      </w:r>
      <w:r>
        <w:rPr>
          <w:rFonts w:ascii="Consolas" w:hAnsi="Consolas"/>
          <w:color w:val="202020"/>
          <w:sz w:val="19"/>
        </w:rPr>
        <w:t>argmax khong doi -&gt; hai nhanh cho ket qua Y HET NHAU.</w:t>
      </w:r>
    </w:p>
    <w:p>
      <w:r>
        <w:t>Vay day la code chet vo hai, khong phai bug doi ket qua. Nhung no che mot dieu dang chu y hon, xem phan Phu luc.</w:t>
      </w:r>
    </w:p>
    <w:p>
      <w:r>
        <w:br w:type="page"/>
      </w:r>
    </w:p>
    <w:p>
      <w:pPr>
        <w:pStyle w:val="Heading1"/>
      </w:pPr>
      <w:r>
        <w:t>Bug 6 - Hai class trung ten, chu ky khong tuong thich</w:t>
      </w:r>
    </w:p>
    <w:p>
      <w:pPr>
        <w:spacing w:before="120" w:after="40"/>
      </w:pPr>
      <w:r>
        <w:rPr>
          <w:b/>
        </w:rPr>
        <w:t>Bang chung do duoc</w:t>
      </w:r>
    </w:p>
    <w:p>
      <w:pPr>
        <w:spacing w:before="80" w:after="160"/>
        <w:ind w:left="432"/>
        <w:shd w:val="clear" w:color="auto" w:fill="F2F2F2"/>
      </w:pPr>
      <w:r>
        <w:rPr>
          <w:rFonts w:ascii="Consolas" w:hAnsi="Consolas"/>
          <w:color w:val="202020"/>
          <w:sz w:val="19"/>
        </w:rPr>
        <w:t>train_clf.BatteryRULClassifier             va</w:t>
      </w:r>
      <w:r>
        <w:br/>
      </w:r>
      <w:r>
        <w:rPr>
          <w:rFonts w:ascii="Consolas" w:hAnsi="Consolas"/>
          <w:color w:val="202020"/>
          <w:sz w:val="19"/>
        </w:rPr>
        <w:t>train_clf_transformer.BatteryRULClassifier</w:t>
      </w:r>
      <w:r>
        <w:br/>
      </w:r>
      <w:r>
        <w:rPr>
          <w:rFonts w:ascii="Consolas" w:hAnsi="Consolas"/>
          <w:color w:val="202020"/>
          <w:sz w:val="19"/>
        </w:rPr>
        <w:t>cung mot class? False</w:t>
      </w:r>
      <w:r>
        <w:br/>
      </w:r>
      <w:r>
        <w:rPr>
          <w:rFonts w:ascii="Consolas" w:hAnsi="Consolas"/>
          <w:color w:val="202020"/>
          <w:sz w:val="19"/>
        </w:rPr>
        <w:t xml:space="preserve"> </w:t>
      </w:r>
      <w:r>
        <w:br/>
      </w:r>
      <w:r>
        <w:rPr>
          <w:rFonts w:ascii="Consolas" w:hAnsi="Consolas"/>
          <w:color w:val="202020"/>
          <w:sz w:val="19"/>
        </w:rPr>
        <w:t>Chu ky __init__ khac nhau:</w:t>
      </w:r>
      <w:r>
        <w:br/>
      </w:r>
      <w:r>
        <w:rPr>
          <w:rFonts w:ascii="Consolas" w:hAnsi="Consolas"/>
          <w:color w:val="202020"/>
          <w:sz w:val="19"/>
        </w:rPr>
        <w:t xml:space="preserve">  train_clf   : [cnn_dim, gru_dim, gru_layers, summary_feats, n_classes, dropout]</w:t>
      </w:r>
      <w:r>
        <w:br/>
      </w:r>
      <w:r>
        <w:rPr>
          <w:rFonts w:ascii="Consolas" w:hAnsi="Consolas"/>
          <w:color w:val="202020"/>
          <w:sz w:val="19"/>
        </w:rPr>
        <w:t xml:space="preserve">  transformer : [cnn_dim, d_model, n_heads, n_enc_layers, d_ff,</w:t>
      </w:r>
      <w:r>
        <w:br/>
      </w:r>
      <w:r>
        <w:rPr>
          <w:rFonts w:ascii="Consolas" w:hAnsi="Consolas"/>
          <w:color w:val="202020"/>
          <w:sz w:val="19"/>
        </w:rPr>
        <w:t xml:space="preserve">                 summary_feats, n_classes, dropout, max_seq_len]</w:t>
      </w:r>
      <w:r>
        <w:br/>
      </w:r>
      <w:r>
        <w:rPr>
          <w:rFonts w:ascii="Consolas" w:hAnsi="Consolas"/>
          <w:color w:val="202020"/>
          <w:sz w:val="19"/>
        </w:rPr>
        <w:t xml:space="preserve"> </w:t>
      </w:r>
      <w:r>
        <w:br/>
      </w:r>
      <w:r>
        <w:rPr>
          <w:rFonts w:ascii="Consolas" w:hAnsi="Consolas"/>
          <w:color w:val="202020"/>
          <w:sz w:val="19"/>
        </w:rPr>
        <w:t>Chu ky train_epoch khac nhau:</w:t>
      </w:r>
      <w:r>
        <w:br/>
      </w:r>
      <w:r>
        <w:rPr>
          <w:rFonts w:ascii="Consolas" w:hAnsi="Consolas"/>
          <w:color w:val="202020"/>
          <w:sz w:val="19"/>
        </w:rPr>
        <w:t xml:space="preserve">  train_clf   : (model, loader, criterion, pred_fn, optimizer, device)   6 tham so</w:t>
      </w:r>
      <w:r>
        <w:br/>
      </w:r>
      <w:r>
        <w:rPr>
          <w:rFonts w:ascii="Consolas" w:hAnsi="Consolas"/>
          <w:color w:val="202020"/>
          <w:sz w:val="19"/>
        </w:rPr>
        <w:t xml:space="preserve">  transformer : (model, loader, criterion,          optimizer, device)   5 tham so</w:t>
      </w:r>
    </w:p>
    <w:p>
      <w:pPr>
        <w:spacing w:before="120" w:after="40"/>
      </w:pPr>
      <w:r>
        <w:rPr>
          <w:b/>
        </w:rPr>
        <w:t>Van de</w:t>
      </w:r>
    </w:p>
    <w:p>
      <w:r>
        <w:t>Hai kien truc hoan toan khac nhau (CNN+GRU va CNN+Transformer) dung chung mot ten class, o hai file. Tuong tu, hai ban train_epoch cung ten nhung chu ky lech nhau mot tham so.</w:t>
      </w:r>
    </w:p>
    <w:p>
      <w:r>
        <w:t>Hau qua cu the: train_clf_bml_transformer.py phai import tu CA HAI file, roi tinh pred_fn cho mot train_epoch khong nhan pred_fn (Bug 5) - code chet do sinh ra chinh vi hai phien ban cung ten ton tai song song. Ai quen ban train_clf doc dong goi train_epoch(...) 5 tham so se tuong bi thieu doi so.</w:t>
      </w:r>
    </w:p>
    <w:p>
      <w:pPr>
        <w:spacing w:before="120" w:after="40"/>
      </w:pPr>
      <w:r>
        <w:rPr>
          <w:b/>
        </w:rPr>
        <w:t>Cach sua</w:t>
      </w:r>
    </w:p>
    <w:p>
      <w:r>
        <w:t>Doi ten class transformer thanh BatteryRULTransformer, va noi hoa train_epoch/evaluate vao chinh file V2 de khong con hai ban cung ten trong repo.</w:t>
      </w:r>
    </w:p>
    <w:p>
      <w:r>
        <w:br w:type="page"/>
      </w:r>
    </w:p>
    <w:p>
      <w:pPr>
        <w:pStyle w:val="Heading1"/>
      </w:pPr>
      <w:r>
        <w:t>Phu luc</w:t>
      </w:r>
    </w:p>
    <w:p>
      <w:pPr>
        <w:pStyle w:val="Heading2"/>
      </w:pPr>
      <w:r>
        <w:t>A. Van de dung chung voi cac trainer cu khac</w:t>
      </w:r>
    </w:p>
    <w:p>
      <w:r>
        <w:t>Nhung muc nay da duoc sua trong train_clf_bml_V2.py, van con o ban transformer cu:</w:t>
      </w:r>
    </w:p>
    <w:p>
      <w:pPr>
        <w:pStyle w:val="ListBullet"/>
      </w:pPr>
      <w:r>
        <w:rPr>
          <w:b/>
        </w:rPr>
        <w:t xml:space="preserve">from gen_features_bml import V_BINS: </w:t>
      </w:r>
      <w:r>
        <w:t>Import nam GIUA than ham (dong 86) va lay tu file gen doi cu, thay vi tu dataset_clf_bml_v2 o dau file.</w:t>
      </w:r>
    </w:p>
    <w:p>
      <w:pPr>
        <w:pStyle w:val="ListBullet"/>
      </w:pPr>
      <w:r>
        <w:rPr>
          <w:b/>
        </w:rPr>
        <w:t xml:space="preserve">va_acc &gt;= best_val_acc: </w:t>
      </w:r>
      <w:r>
        <w:t>Dung &gt;= nen luu checkpoint ca khi accuracy chi BANG, khong phai tot hon.</w:t>
      </w:r>
    </w:p>
    <w:p>
      <w:pPr>
        <w:pStyle w:val="ListBullet"/>
      </w:pPr>
      <w:r>
        <w:rPr>
          <w:b/>
        </w:rPr>
        <w:t xml:space="preserve">--n_samples bi bo qua: </w:t>
      </w:r>
      <w:r>
        <w:t>Duoc truyen vao build_clf_dataloaders nhung dataset khong dung den.</w:t>
      </w:r>
    </w:p>
    <w:p>
      <w:pPr>
        <w:pStyle w:val="ListBullet"/>
      </w:pPr>
      <w:r>
        <w:rPr>
          <w:b/>
        </w:rPr>
        <w:t xml:space="preserve">dataset_clf_bml ban cu: </w:t>
      </w:r>
      <w:r>
        <w:t>Chua chuyen sang dataset_clf_bml_v2.</w:t>
      </w:r>
    </w:p>
    <w:p>
      <w:pPr>
        <w:pStyle w:val="ListBullet"/>
      </w:pPr>
      <w:r>
        <w:rPr>
          <w:b/>
        </w:rPr>
        <w:t xml:space="preserve">Khong co model_config.json: </w:t>
      </w:r>
      <w:r>
        <w:t>Checkpoint chi la state_dict tran; nguoi nap phai tu nho d_model, n_heads, n_enc_layers da dung.</w:t>
      </w:r>
    </w:p>
    <w:p>
      <w:pPr>
        <w:pStyle w:val="ListBullet"/>
      </w:pPr>
      <w:r>
        <w:rPr>
          <w:b/>
        </w:rPr>
        <w:t xml:space="preserve">Khong co file log: </w:t>
      </w:r>
      <w:r>
        <w:t>Toan bo output chi ra console, khong luu lai.</w:t>
      </w:r>
    </w:p>
    <w:p>
      <w:pPr>
        <w:pStyle w:val="ListBullet"/>
      </w:pPr>
      <w:r>
        <w:rPr>
          <w:b/>
        </w:rPr>
        <w:t xml:space="preserve">val_ratio hard-code: </w:t>
      </w:r>
      <w:r>
        <w:t>train_clf_transformer.py dat val_ratio=0.2 cung trong ham train(), khong co CLI flag.</w:t>
      </w:r>
    </w:p>
    <w:p>
      <w:pPr>
        <w:pStyle w:val="Heading2"/>
      </w:pPr>
      <w:r>
        <w:t>B. Mot phat hien chung cho ca pipeline</w:t>
      </w:r>
    </w:p>
    <w:p>
      <w:r>
        <w:t>Khong rieng transformer: MOI file trong repo train bang OrdinalLoss nhung giai ma du doan bang argmax. Bo giai ma tuong ung ordinal_predict ton tai trong train_clf.py, duoc train_clf_es_bml.py va train_clf_es.py import - va khong noi nao goi.</w:t>
      </w:r>
    </w:p>
    <w:p>
      <w:pPr>
        <w:spacing w:before="80" w:after="160"/>
        <w:ind w:left="432"/>
        <w:shd w:val="clear" w:color="auto" w:fill="F2F2F2"/>
      </w:pPr>
      <w:r>
        <w:rPr>
          <w:rFonts w:ascii="Consolas" w:hAnsi="Consolas"/>
          <w:color w:val="202020"/>
          <w:sz w:val="19"/>
        </w:rPr>
        <w:t>ordinal_predict != argmax : 742/2000 mau khac nhau (37%)</w:t>
      </w:r>
      <w:r>
        <w:br/>
      </w:r>
      <w:r>
        <w:rPr>
          <w:rFonts w:ascii="Consolas" w:hAnsi="Consolas"/>
          <w:color w:val="202020"/>
          <w:sz w:val="19"/>
        </w:rPr>
        <w:t xml:space="preserve"> </w:t>
      </w:r>
      <w:r>
        <w:br/>
      </w:r>
      <w:r>
        <w:rPr>
          <w:rFonts w:ascii="Consolas" w:hAnsi="Consolas"/>
          <w:color w:val="202020"/>
          <w:sz w:val="19"/>
        </w:rPr>
        <w:t>phan bo argmax          : [390, 389, 428, 375, 418]</w:t>
      </w:r>
      <w:r>
        <w:br/>
      </w:r>
      <w:r>
        <w:rPr>
          <w:rFonts w:ascii="Consolas" w:hAnsi="Consolas"/>
          <w:color w:val="202020"/>
          <w:sz w:val="19"/>
        </w:rPr>
        <w:t>phan bo ordinal_predict : [127, 477, 792, 459, 145]</w:t>
      </w:r>
    </w:p>
    <w:p>
      <w:r>
        <w:t>OrdinalLoss huan luyen theo xac suat tich luy P(y &gt; k), nhung luc suy luan lai lay argmax cua softmax - hai cach hieu khac nhau ve cung bo logits. Day khong phai crash, nhung neu chon --loss ordinal voi ky vong "mo hinh hoc theo thu tu lop" thi phan thu tu chi ton tai o ham mat mat, bien mat luc du doan.</w:t>
      </w:r>
    </w:p>
    <w:p>
      <w:r>
        <w:t>Chua sua trong ban V2: doi bo giai ma se doi toan bo ket qua da co, nen day la quyet dinh can can nhac rieng chu khong phai sua loi.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